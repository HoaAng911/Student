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CCF1" w14:textId="51CB050E" w:rsidR="0027146F" w:rsidRDefault="0027146F">
      <w:pPr>
        <w:jc w:val="center"/>
        <w:rPr>
          <w:b/>
        </w:rPr>
      </w:pPr>
      <w:r w:rsidRPr="00DD6C4F">
        <w:rPr>
          <w:noProof/>
          <w:color w:val="000000" w:themeColor="text1"/>
          <w:sz w:val="26"/>
          <w:szCs w:val="26"/>
          <w:lang w:eastAsia="zh-CN"/>
        </w:rPr>
        <w:drawing>
          <wp:anchor distT="0" distB="0" distL="114300" distR="114300" simplePos="0" relativeHeight="251659264" behindDoc="1" locked="0" layoutInCell="1" allowOverlap="1" wp14:anchorId="5DAB7E58" wp14:editId="1A81F396">
            <wp:simplePos x="0" y="0"/>
            <wp:positionH relativeFrom="margin">
              <wp:posOffset>-148482</wp:posOffset>
            </wp:positionH>
            <wp:positionV relativeFrom="paragraph">
              <wp:posOffset>-54059</wp:posOffset>
            </wp:positionV>
            <wp:extent cx="6262490" cy="9560167"/>
            <wp:effectExtent l="19050" t="19050" r="24130" b="22225"/>
            <wp:wrapNone/>
            <wp:docPr id="1976028054" name="Picture 197602805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4058" cy="9577826"/>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4C0AA33" w14:textId="77777777" w:rsidR="00963204" w:rsidRDefault="004C3A8C" w:rsidP="003F2385">
      <w:pPr>
        <w:spacing w:line="360" w:lineRule="auto"/>
        <w:jc w:val="center"/>
        <w:rPr>
          <w:b/>
          <w:sz w:val="26"/>
          <w:szCs w:val="26"/>
        </w:rPr>
      </w:pPr>
      <w:r w:rsidRPr="003F2385">
        <w:rPr>
          <w:b/>
          <w:sz w:val="26"/>
          <w:szCs w:val="26"/>
        </w:rPr>
        <w:t xml:space="preserve">TRƯỜNG ĐẠI HỌC </w:t>
      </w:r>
      <w:r w:rsidR="00385539" w:rsidRPr="003F2385">
        <w:rPr>
          <w:b/>
          <w:sz w:val="26"/>
          <w:szCs w:val="26"/>
        </w:rPr>
        <w:t>ĐÔNG Á</w:t>
      </w:r>
    </w:p>
    <w:p w14:paraId="2485E974" w14:textId="7A442EB4" w:rsidR="00572A6E" w:rsidRPr="003F2385" w:rsidRDefault="004C3A8C" w:rsidP="003F2385">
      <w:pPr>
        <w:spacing w:line="360" w:lineRule="auto"/>
        <w:jc w:val="center"/>
        <w:rPr>
          <w:b/>
          <w:sz w:val="26"/>
          <w:szCs w:val="26"/>
        </w:rPr>
      </w:pPr>
      <w:r w:rsidRPr="003F2385">
        <w:rPr>
          <w:b/>
          <w:sz w:val="26"/>
          <w:szCs w:val="26"/>
        </w:rPr>
        <w:t xml:space="preserve">KHOA </w:t>
      </w:r>
      <w:r w:rsidR="00385539" w:rsidRPr="003F2385">
        <w:rPr>
          <w:b/>
          <w:sz w:val="26"/>
          <w:szCs w:val="26"/>
        </w:rPr>
        <w:t>CÔNG NGHỆ THÔNG TIN</w:t>
      </w:r>
    </w:p>
    <w:p w14:paraId="695EBAF5" w14:textId="77777777" w:rsidR="00963204" w:rsidRDefault="00963204" w:rsidP="00963204">
      <w:pPr>
        <w:spacing w:line="360" w:lineRule="auto"/>
        <w:jc w:val="center"/>
        <w:rPr>
          <w:b/>
          <w:sz w:val="26"/>
          <w:szCs w:val="26"/>
        </w:rPr>
      </w:pPr>
    </w:p>
    <w:p w14:paraId="78E95966" w14:textId="0E4E3548" w:rsidR="00387B1F" w:rsidRDefault="0027146F" w:rsidP="00947914">
      <w:pPr>
        <w:spacing w:line="360" w:lineRule="auto"/>
        <w:jc w:val="center"/>
        <w:rPr>
          <w:b/>
          <w:sz w:val="26"/>
          <w:szCs w:val="26"/>
        </w:rPr>
      </w:pPr>
      <w:r w:rsidRPr="003F2385">
        <w:rPr>
          <w:sz w:val="26"/>
          <w:szCs w:val="26"/>
        </w:rPr>
        <w:fldChar w:fldCharType="begin"/>
      </w:r>
      <w:r w:rsidRPr="003F2385">
        <w:rPr>
          <w:sz w:val="26"/>
          <w:szCs w:val="26"/>
        </w:rPr>
        <w:instrText xml:space="preserve"> INCLUDEPICTURE "https://cdn.haitrieu.com/wp-content/uploads/2021/10/Logo-DH-Dong-A.png" \* MERGEFORMATINET </w:instrText>
      </w:r>
      <w:r w:rsidRPr="003F2385">
        <w:rPr>
          <w:sz w:val="26"/>
          <w:szCs w:val="26"/>
        </w:rPr>
        <w:fldChar w:fldCharType="separate"/>
      </w:r>
      <w:r w:rsidRPr="003F2385">
        <w:rPr>
          <w:noProof/>
          <w:sz w:val="26"/>
          <w:szCs w:val="26"/>
        </w:rPr>
        <w:drawing>
          <wp:inline distT="0" distB="0" distL="0" distR="0" wp14:anchorId="0D93BAB8" wp14:editId="03747A5E">
            <wp:extent cx="3297382" cy="1201989"/>
            <wp:effectExtent l="0" t="0" r="5080" b="5080"/>
            <wp:docPr id="1181918781" name="Picture 1" descr="Giới Thiệu Trường Đại Học Yersin Đà L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Trường Đại Học Yersin Đà Lạ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0348" cy="1224942"/>
                    </a:xfrm>
                    <a:prstGeom prst="rect">
                      <a:avLst/>
                    </a:prstGeom>
                    <a:noFill/>
                    <a:ln>
                      <a:noFill/>
                    </a:ln>
                  </pic:spPr>
                </pic:pic>
              </a:graphicData>
            </a:graphic>
          </wp:inline>
        </w:drawing>
      </w:r>
      <w:r w:rsidRPr="003F2385">
        <w:rPr>
          <w:sz w:val="26"/>
          <w:szCs w:val="26"/>
        </w:rPr>
        <w:fldChar w:fldCharType="end"/>
      </w:r>
    </w:p>
    <w:p w14:paraId="6614470E" w14:textId="77777777" w:rsidR="00963204" w:rsidRPr="003F2385" w:rsidRDefault="00963204" w:rsidP="00963204">
      <w:pPr>
        <w:spacing w:line="360" w:lineRule="auto"/>
        <w:jc w:val="center"/>
        <w:rPr>
          <w:b/>
          <w:sz w:val="26"/>
          <w:szCs w:val="26"/>
        </w:rPr>
      </w:pPr>
    </w:p>
    <w:p w14:paraId="43BA58DC" w14:textId="0A040EC2" w:rsidR="00DC3A70" w:rsidRPr="003F2385" w:rsidRDefault="00DC3A70" w:rsidP="003F2385">
      <w:pPr>
        <w:spacing w:line="360" w:lineRule="auto"/>
        <w:jc w:val="both"/>
        <w:rPr>
          <w:sz w:val="26"/>
          <w:szCs w:val="26"/>
        </w:rPr>
      </w:pPr>
    </w:p>
    <w:p w14:paraId="2CE41F03" w14:textId="77777777" w:rsidR="003F2385" w:rsidRPr="00B67750" w:rsidRDefault="004C3A8C" w:rsidP="003F2385">
      <w:pPr>
        <w:spacing w:line="360" w:lineRule="auto"/>
        <w:jc w:val="center"/>
        <w:rPr>
          <w:b/>
          <w:color w:val="EE0000"/>
          <w:sz w:val="44"/>
          <w:szCs w:val="44"/>
        </w:rPr>
      </w:pPr>
      <w:r w:rsidRPr="00B67750">
        <w:rPr>
          <w:b/>
          <w:color w:val="EE0000"/>
          <w:sz w:val="44"/>
          <w:szCs w:val="44"/>
        </w:rPr>
        <w:t>BÁO CÁO</w:t>
      </w:r>
      <w:r w:rsidR="00D46FF3" w:rsidRPr="00B67750">
        <w:rPr>
          <w:b/>
          <w:color w:val="EE0000"/>
          <w:sz w:val="44"/>
          <w:szCs w:val="44"/>
        </w:rPr>
        <w:t xml:space="preserve"> KẾT THÚC HỌC PHẦN</w:t>
      </w:r>
    </w:p>
    <w:p w14:paraId="4D598F6D" w14:textId="77777777" w:rsidR="00963204" w:rsidRPr="00B67750" w:rsidRDefault="003F2385" w:rsidP="003F2385">
      <w:pPr>
        <w:spacing w:line="360" w:lineRule="auto"/>
        <w:jc w:val="center"/>
        <w:rPr>
          <w:b/>
          <w:color w:val="365F91" w:themeColor="accent1" w:themeShade="BF"/>
          <w:sz w:val="36"/>
          <w:szCs w:val="36"/>
        </w:rPr>
      </w:pPr>
      <w:r w:rsidRPr="00B67750">
        <w:rPr>
          <w:b/>
          <w:color w:val="365F91" w:themeColor="accent1" w:themeShade="BF"/>
          <w:sz w:val="36"/>
          <w:szCs w:val="36"/>
        </w:rPr>
        <w:t>HỌC PHẦN: LẬP TRÌNH</w:t>
      </w:r>
      <w:r w:rsidR="00963204" w:rsidRPr="00B67750">
        <w:rPr>
          <w:b/>
          <w:color w:val="365F91" w:themeColor="accent1" w:themeShade="BF"/>
          <w:sz w:val="36"/>
          <w:szCs w:val="36"/>
        </w:rPr>
        <w:t xml:space="preserve"> WEB 1</w:t>
      </w:r>
    </w:p>
    <w:p w14:paraId="55D7E5E0" w14:textId="3349D42D" w:rsidR="00963204" w:rsidRPr="00B67750" w:rsidRDefault="00963204" w:rsidP="003F2385">
      <w:pPr>
        <w:spacing w:line="360" w:lineRule="auto"/>
        <w:jc w:val="center"/>
        <w:rPr>
          <w:b/>
          <w:color w:val="365F91" w:themeColor="accent1" w:themeShade="BF"/>
          <w:sz w:val="26"/>
          <w:szCs w:val="26"/>
        </w:rPr>
      </w:pPr>
      <w:r w:rsidRPr="00B67750">
        <w:rPr>
          <w:b/>
          <w:color w:val="365F91" w:themeColor="accent1" w:themeShade="BF"/>
          <w:sz w:val="32"/>
          <w:szCs w:val="32"/>
        </w:rPr>
        <w:t xml:space="preserve">ĐỀ TÀI: HỆ THỐNG QUẢN LÝ </w:t>
      </w:r>
      <w:r w:rsidR="005402D8" w:rsidRPr="00B67750">
        <w:rPr>
          <w:b/>
          <w:color w:val="365F91" w:themeColor="accent1" w:themeShade="BF"/>
          <w:sz w:val="32"/>
          <w:szCs w:val="32"/>
        </w:rPr>
        <w:t>ĐIỂM</w:t>
      </w:r>
    </w:p>
    <w:p w14:paraId="1046379B" w14:textId="7FE02AD3" w:rsidR="003F2385" w:rsidRPr="003F2385" w:rsidRDefault="003F2385" w:rsidP="003F2385">
      <w:pPr>
        <w:spacing w:line="360" w:lineRule="auto"/>
        <w:jc w:val="center"/>
        <w:rPr>
          <w:sz w:val="26"/>
          <w:szCs w:val="26"/>
        </w:rPr>
      </w:pPr>
    </w:p>
    <w:p w14:paraId="7316B935" w14:textId="77777777" w:rsidR="003F2385" w:rsidRPr="003F2385" w:rsidRDefault="003F2385" w:rsidP="003F2385">
      <w:pPr>
        <w:spacing w:line="360" w:lineRule="auto"/>
        <w:jc w:val="center"/>
        <w:rPr>
          <w:sz w:val="26"/>
          <w:szCs w:val="26"/>
        </w:rPr>
      </w:pPr>
    </w:p>
    <w:p w14:paraId="0B15715B" w14:textId="77777777" w:rsidR="003F2385" w:rsidRPr="003F2385" w:rsidRDefault="003F2385" w:rsidP="00137BF1">
      <w:pPr>
        <w:spacing w:line="360" w:lineRule="auto"/>
        <w:rPr>
          <w:sz w:val="26"/>
          <w:szCs w:val="26"/>
        </w:rPr>
      </w:pPr>
    </w:p>
    <w:p w14:paraId="271F547B" w14:textId="77777777" w:rsidR="00387B1F" w:rsidRPr="003F2385" w:rsidRDefault="00387B1F" w:rsidP="00963204">
      <w:pPr>
        <w:spacing w:line="360" w:lineRule="auto"/>
        <w:rPr>
          <w:sz w:val="26"/>
          <w:szCs w:val="26"/>
        </w:rPr>
      </w:pPr>
    </w:p>
    <w:p w14:paraId="64AF9E84" w14:textId="65E20380" w:rsidR="005402D8" w:rsidRDefault="005402D8" w:rsidP="005402D8">
      <w:pPr>
        <w:tabs>
          <w:tab w:val="left" w:pos="1134"/>
          <w:tab w:val="left" w:pos="4678"/>
        </w:tabs>
        <w:spacing w:line="360" w:lineRule="auto"/>
        <w:rPr>
          <w:b/>
          <w:bCs/>
          <w:sz w:val="26"/>
          <w:szCs w:val="26"/>
        </w:rPr>
      </w:pPr>
      <w:r>
        <w:rPr>
          <w:b/>
          <w:bCs/>
          <w:sz w:val="26"/>
          <w:szCs w:val="26"/>
        </w:rPr>
        <w:tab/>
      </w:r>
      <w:r w:rsidRPr="003F2385">
        <w:rPr>
          <w:b/>
          <w:bCs/>
          <w:sz w:val="26"/>
          <w:szCs w:val="26"/>
        </w:rPr>
        <w:t>Giảng viên hướng dẫn</w:t>
      </w:r>
      <w:r w:rsidRPr="003F2385">
        <w:rPr>
          <w:b/>
          <w:bCs/>
          <w:sz w:val="26"/>
          <w:szCs w:val="26"/>
        </w:rPr>
        <w:tab/>
        <w:t>:</w:t>
      </w:r>
      <w:r>
        <w:rPr>
          <w:b/>
          <w:bCs/>
          <w:sz w:val="26"/>
          <w:szCs w:val="26"/>
        </w:rPr>
        <w:t xml:space="preserve">   </w:t>
      </w:r>
      <w:r w:rsidRPr="003F2385">
        <w:rPr>
          <w:b/>
          <w:bCs/>
          <w:sz w:val="26"/>
          <w:szCs w:val="26"/>
        </w:rPr>
        <w:t>ThS. Trương Văn Hiệu</w:t>
      </w:r>
      <w:r>
        <w:rPr>
          <w:b/>
          <w:bCs/>
          <w:sz w:val="26"/>
          <w:szCs w:val="26"/>
        </w:rPr>
        <w:tab/>
      </w:r>
    </w:p>
    <w:p w14:paraId="64A7C40C" w14:textId="3884B558" w:rsidR="00DC3A70" w:rsidRPr="005402D8" w:rsidRDefault="005402D8" w:rsidP="005402D8">
      <w:pPr>
        <w:tabs>
          <w:tab w:val="left" w:pos="1134"/>
          <w:tab w:val="left" w:pos="4678"/>
        </w:tabs>
        <w:spacing w:line="360" w:lineRule="auto"/>
        <w:rPr>
          <w:sz w:val="26"/>
          <w:szCs w:val="26"/>
        </w:rPr>
      </w:pPr>
      <w:r>
        <w:rPr>
          <w:b/>
          <w:bCs/>
          <w:sz w:val="26"/>
          <w:szCs w:val="26"/>
        </w:rPr>
        <w:tab/>
      </w:r>
      <w:r w:rsidRPr="003F2385">
        <w:rPr>
          <w:b/>
          <w:bCs/>
          <w:sz w:val="26"/>
          <w:szCs w:val="26"/>
        </w:rPr>
        <w:t>Nhóm thực hiện</w:t>
      </w:r>
      <w:r w:rsidR="0027146F" w:rsidRPr="003F2385">
        <w:rPr>
          <w:b/>
          <w:bCs/>
          <w:sz w:val="26"/>
          <w:szCs w:val="26"/>
        </w:rPr>
        <w:tab/>
      </w:r>
      <w:r>
        <w:rPr>
          <w:b/>
          <w:bCs/>
          <w:sz w:val="26"/>
          <w:szCs w:val="26"/>
        </w:rPr>
        <w:t xml:space="preserve">:   </w:t>
      </w:r>
      <w:r w:rsidR="007C3521">
        <w:rPr>
          <w:sz w:val="26"/>
          <w:szCs w:val="26"/>
        </w:rPr>
        <w:t>Trần Ngọc Hoàng</w:t>
      </w:r>
    </w:p>
    <w:p w14:paraId="7D9662B4" w14:textId="763A44E3" w:rsidR="00BF2B32" w:rsidRPr="005402D8" w:rsidRDefault="00947914" w:rsidP="005402D8">
      <w:pPr>
        <w:tabs>
          <w:tab w:val="left" w:pos="4962"/>
        </w:tabs>
        <w:spacing w:line="360" w:lineRule="auto"/>
        <w:rPr>
          <w:sz w:val="26"/>
          <w:szCs w:val="26"/>
        </w:rPr>
      </w:pPr>
      <w:r w:rsidRPr="005402D8">
        <w:rPr>
          <w:sz w:val="26"/>
          <w:szCs w:val="26"/>
        </w:rPr>
        <w:tab/>
      </w:r>
      <w:r w:rsidR="007C3521">
        <w:rPr>
          <w:sz w:val="26"/>
          <w:szCs w:val="26"/>
        </w:rPr>
        <w:t>Nguyễn Thanh Thiên</w:t>
      </w:r>
    </w:p>
    <w:p w14:paraId="1DE941FD" w14:textId="138B165B" w:rsidR="00BF2B32" w:rsidRPr="005402D8" w:rsidRDefault="00947914" w:rsidP="005402D8">
      <w:pPr>
        <w:tabs>
          <w:tab w:val="left" w:pos="4820"/>
        </w:tabs>
        <w:spacing w:line="360" w:lineRule="auto"/>
        <w:rPr>
          <w:sz w:val="26"/>
          <w:szCs w:val="26"/>
        </w:rPr>
      </w:pPr>
      <w:r w:rsidRPr="005402D8">
        <w:rPr>
          <w:sz w:val="26"/>
          <w:szCs w:val="26"/>
        </w:rPr>
        <w:tab/>
      </w:r>
      <w:r w:rsidR="005402D8" w:rsidRPr="005402D8">
        <w:rPr>
          <w:sz w:val="26"/>
          <w:szCs w:val="26"/>
        </w:rPr>
        <w:t xml:space="preserve">  </w:t>
      </w:r>
      <w:r w:rsidR="007C3521">
        <w:rPr>
          <w:sz w:val="26"/>
          <w:szCs w:val="26"/>
        </w:rPr>
        <w:t>Nguyễn Việt Anh</w:t>
      </w:r>
    </w:p>
    <w:p w14:paraId="1318E5AA" w14:textId="269D4368" w:rsidR="00DC3A70" w:rsidRPr="003F2385" w:rsidRDefault="005402D8" w:rsidP="005402D8">
      <w:pPr>
        <w:tabs>
          <w:tab w:val="left" w:pos="1134"/>
          <w:tab w:val="left" w:pos="4678"/>
        </w:tabs>
        <w:spacing w:line="360" w:lineRule="auto"/>
        <w:rPr>
          <w:b/>
          <w:bCs/>
          <w:sz w:val="26"/>
          <w:szCs w:val="26"/>
        </w:rPr>
      </w:pPr>
      <w:r>
        <w:rPr>
          <w:b/>
          <w:bCs/>
          <w:sz w:val="26"/>
          <w:szCs w:val="26"/>
        </w:rPr>
        <w:tab/>
      </w:r>
      <w:r w:rsidRPr="003F2385">
        <w:rPr>
          <w:b/>
          <w:bCs/>
          <w:sz w:val="26"/>
          <w:szCs w:val="26"/>
        </w:rPr>
        <w:t>Lớp</w:t>
      </w:r>
      <w:r w:rsidR="0027146F" w:rsidRPr="003F2385">
        <w:rPr>
          <w:b/>
          <w:bCs/>
          <w:sz w:val="26"/>
          <w:szCs w:val="26"/>
        </w:rPr>
        <w:tab/>
      </w:r>
      <w:r w:rsidRPr="003F2385">
        <w:rPr>
          <w:b/>
          <w:bCs/>
          <w:sz w:val="26"/>
          <w:szCs w:val="26"/>
        </w:rPr>
        <w:t>:</w:t>
      </w:r>
      <w:r>
        <w:rPr>
          <w:b/>
          <w:bCs/>
          <w:sz w:val="26"/>
          <w:szCs w:val="26"/>
        </w:rPr>
        <w:t xml:space="preserve"> </w:t>
      </w:r>
      <w:r w:rsidRPr="005402D8">
        <w:rPr>
          <w:sz w:val="26"/>
          <w:szCs w:val="26"/>
        </w:rPr>
        <w:t xml:space="preserve">  </w:t>
      </w:r>
      <w:r w:rsidR="0027146F" w:rsidRPr="005402D8">
        <w:rPr>
          <w:sz w:val="26"/>
          <w:szCs w:val="26"/>
        </w:rPr>
        <w:t>ST23A</w:t>
      </w:r>
    </w:p>
    <w:p w14:paraId="4C75CEC9" w14:textId="23842CA8" w:rsidR="00AF463A" w:rsidRPr="003F2385" w:rsidRDefault="005402D8" w:rsidP="005402D8">
      <w:pPr>
        <w:tabs>
          <w:tab w:val="left" w:pos="1134"/>
          <w:tab w:val="left" w:pos="4678"/>
        </w:tabs>
        <w:spacing w:line="360" w:lineRule="auto"/>
        <w:rPr>
          <w:b/>
          <w:bCs/>
          <w:sz w:val="26"/>
          <w:szCs w:val="26"/>
        </w:rPr>
      </w:pPr>
      <w:r>
        <w:rPr>
          <w:b/>
          <w:bCs/>
          <w:sz w:val="26"/>
          <w:szCs w:val="26"/>
        </w:rPr>
        <w:tab/>
      </w:r>
    </w:p>
    <w:p w14:paraId="40022329" w14:textId="77777777" w:rsidR="00385B80" w:rsidRPr="003F2385" w:rsidRDefault="00385B80" w:rsidP="003F2385">
      <w:pPr>
        <w:spacing w:line="360" w:lineRule="auto"/>
        <w:rPr>
          <w:sz w:val="26"/>
          <w:szCs w:val="26"/>
        </w:rPr>
      </w:pPr>
    </w:p>
    <w:p w14:paraId="355EBDEF" w14:textId="77777777" w:rsidR="00385B80" w:rsidRPr="003F2385" w:rsidRDefault="00385B80" w:rsidP="003F2385">
      <w:pPr>
        <w:spacing w:line="360" w:lineRule="auto"/>
        <w:rPr>
          <w:sz w:val="26"/>
          <w:szCs w:val="26"/>
        </w:rPr>
      </w:pPr>
    </w:p>
    <w:p w14:paraId="11B929E6" w14:textId="77777777" w:rsidR="00385B80" w:rsidRPr="003F2385" w:rsidRDefault="00385B80" w:rsidP="003F2385">
      <w:pPr>
        <w:spacing w:line="360" w:lineRule="auto"/>
        <w:rPr>
          <w:sz w:val="26"/>
          <w:szCs w:val="26"/>
        </w:rPr>
      </w:pPr>
    </w:p>
    <w:p w14:paraId="2FA35B4E" w14:textId="77777777" w:rsidR="00385B80" w:rsidRPr="003F2385" w:rsidRDefault="00385B80" w:rsidP="003F2385">
      <w:pPr>
        <w:spacing w:line="360" w:lineRule="auto"/>
        <w:rPr>
          <w:sz w:val="26"/>
          <w:szCs w:val="26"/>
        </w:rPr>
      </w:pPr>
    </w:p>
    <w:p w14:paraId="7B788136" w14:textId="77777777" w:rsidR="00385B80" w:rsidRPr="003F2385" w:rsidRDefault="00385B80" w:rsidP="003F2385">
      <w:pPr>
        <w:spacing w:line="360" w:lineRule="auto"/>
        <w:rPr>
          <w:sz w:val="26"/>
          <w:szCs w:val="26"/>
        </w:rPr>
      </w:pPr>
    </w:p>
    <w:p w14:paraId="37B0155A" w14:textId="77777777" w:rsidR="00385B80" w:rsidRPr="003F2385" w:rsidRDefault="00385B80" w:rsidP="003F2385">
      <w:pPr>
        <w:spacing w:line="360" w:lineRule="auto"/>
        <w:rPr>
          <w:sz w:val="26"/>
          <w:szCs w:val="26"/>
        </w:rPr>
      </w:pPr>
    </w:p>
    <w:p w14:paraId="2869C871" w14:textId="77777777" w:rsidR="00385B80" w:rsidRPr="003F2385" w:rsidRDefault="00385B80" w:rsidP="003F2385">
      <w:pPr>
        <w:spacing w:line="360" w:lineRule="auto"/>
        <w:rPr>
          <w:sz w:val="26"/>
          <w:szCs w:val="26"/>
        </w:rPr>
      </w:pPr>
    </w:p>
    <w:p w14:paraId="7108FD1C" w14:textId="4120C85A" w:rsidR="00385B80" w:rsidRPr="003F2385" w:rsidRDefault="00385B80" w:rsidP="003F2385">
      <w:pPr>
        <w:tabs>
          <w:tab w:val="left" w:pos="8229"/>
        </w:tabs>
        <w:spacing w:line="360" w:lineRule="auto"/>
        <w:ind w:firstLine="720"/>
        <w:jc w:val="center"/>
        <w:rPr>
          <w:sz w:val="26"/>
          <w:szCs w:val="26"/>
        </w:rPr>
      </w:pPr>
      <w:r w:rsidRPr="003F2385">
        <w:rPr>
          <w:i/>
          <w:iCs/>
          <w:sz w:val="26"/>
          <w:szCs w:val="26"/>
        </w:rPr>
        <w:t>Đà Nẵng, tháng 5 năm 2026</w:t>
      </w:r>
    </w:p>
    <w:p w14:paraId="21B2ED87" w14:textId="77777777" w:rsidR="0027146F" w:rsidRDefault="0027146F" w:rsidP="00567D51">
      <w:pPr>
        <w:jc w:val="center"/>
        <w:rPr>
          <w:b/>
          <w:bCs/>
        </w:rPr>
        <w:sectPr w:rsidR="0027146F" w:rsidSect="007A3BD7">
          <w:footerReference w:type="even" r:id="rId10"/>
          <w:pgSz w:w="11907" w:h="16840" w:code="9"/>
          <w:pgMar w:top="1134" w:right="1134" w:bottom="1134" w:left="1701" w:header="720" w:footer="720" w:gutter="0"/>
          <w:cols w:space="720"/>
          <w:docGrid w:linePitch="360"/>
        </w:sectPr>
      </w:pPr>
    </w:p>
    <w:p w14:paraId="34EA297A" w14:textId="16ADCB11" w:rsidR="00CF4046" w:rsidRPr="00947914" w:rsidRDefault="00CF4046" w:rsidP="00271035">
      <w:pPr>
        <w:spacing w:after="120" w:line="276" w:lineRule="auto"/>
        <w:jc w:val="both"/>
        <w:rPr>
          <w:b/>
          <w:bCs/>
          <w:sz w:val="22"/>
          <w:szCs w:val="22"/>
        </w:rPr>
      </w:pPr>
    </w:p>
    <w:p w14:paraId="1ABD8488" w14:textId="3277B1BB" w:rsidR="00FD0F7F" w:rsidRPr="007D3C93" w:rsidRDefault="00AF463A" w:rsidP="00B67750">
      <w:pPr>
        <w:jc w:val="center"/>
        <w:rPr>
          <w:b/>
          <w:bCs/>
          <w:sz w:val="26"/>
          <w:szCs w:val="26"/>
        </w:rPr>
      </w:pPr>
      <w:bookmarkStart w:id="0" w:name="_Toc228276818"/>
      <w:r w:rsidRPr="007D3C93">
        <w:rPr>
          <w:b/>
          <w:bCs/>
          <w:sz w:val="26"/>
          <w:szCs w:val="26"/>
        </w:rPr>
        <w:t>MỤC LỤC</w:t>
      </w:r>
      <w:bookmarkEnd w:id="0"/>
    </w:p>
    <w:sdt>
      <w:sdtPr>
        <w:rPr>
          <w:rFonts w:ascii="Times New Roman" w:hAnsi="Times New Roman"/>
          <w:b w:val="0"/>
          <w:bCs w:val="0"/>
          <w:caps w:val="0"/>
          <w:sz w:val="26"/>
          <w:szCs w:val="26"/>
        </w:rPr>
        <w:id w:val="-484476829"/>
        <w:docPartObj>
          <w:docPartGallery w:val="Table of Contents"/>
          <w:docPartUnique/>
        </w:docPartObj>
      </w:sdtPr>
      <w:sdtEndPr>
        <w:rPr>
          <w:noProof/>
        </w:rPr>
      </w:sdtEndPr>
      <w:sdtContent>
        <w:p w14:paraId="14568A12" w14:textId="79E505B7" w:rsidR="007D3C93" w:rsidRPr="007D3C93" w:rsidRDefault="007D3C93">
          <w:pPr>
            <w:pStyle w:val="TOC1"/>
            <w:tabs>
              <w:tab w:val="right" w:leader="dot" w:pos="9062"/>
            </w:tabs>
            <w:rPr>
              <w:rFonts w:ascii="Times New Roman" w:eastAsiaTheme="minorEastAsia" w:hAnsi="Times New Roman"/>
              <w:b w:val="0"/>
              <w:bCs w:val="0"/>
              <w:caps w:val="0"/>
              <w:noProof/>
              <w:kern w:val="2"/>
              <w:sz w:val="26"/>
              <w:szCs w:val="26"/>
              <w:lang w:eastAsia="en-US"/>
              <w14:ligatures w14:val="standardContextual"/>
            </w:rPr>
          </w:pPr>
          <w:r w:rsidRPr="007D3C93">
            <w:rPr>
              <w:rFonts w:ascii="Times New Roman" w:hAnsi="Times New Roman"/>
              <w:caps w:val="0"/>
              <w:noProof/>
              <w:sz w:val="26"/>
              <w:szCs w:val="26"/>
            </w:rPr>
            <w:fldChar w:fldCharType="begin"/>
          </w:r>
          <w:r w:rsidRPr="007D3C93">
            <w:rPr>
              <w:rFonts w:ascii="Times New Roman" w:hAnsi="Times New Roman"/>
              <w:caps w:val="0"/>
              <w:noProof/>
              <w:sz w:val="26"/>
              <w:szCs w:val="26"/>
            </w:rPr>
            <w:instrText xml:space="preserve"> TOC \o "1-4" \h \z \u </w:instrText>
          </w:r>
          <w:r w:rsidRPr="007D3C93">
            <w:rPr>
              <w:rFonts w:ascii="Times New Roman" w:hAnsi="Times New Roman"/>
              <w:caps w:val="0"/>
              <w:noProof/>
              <w:sz w:val="26"/>
              <w:szCs w:val="26"/>
            </w:rPr>
            <w:fldChar w:fldCharType="separate"/>
          </w:r>
          <w:hyperlink w:anchor="_Toc228826679" w:history="1">
            <w:r w:rsidRPr="007D3C93">
              <w:rPr>
                <w:rStyle w:val="Hyperlink"/>
                <w:rFonts w:ascii="Times New Roman" w:hAnsi="Times New Roman"/>
                <w:noProof/>
                <w:sz w:val="26"/>
                <w:szCs w:val="26"/>
              </w:rPr>
              <w:t>NHÓM ĐIỂM - ĐÁNH GIÁ HỌC TẬP</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_Toc228826679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w:t>
            </w:r>
            <w:r w:rsidRPr="007D3C93">
              <w:rPr>
                <w:rFonts w:ascii="Times New Roman" w:hAnsi="Times New Roman"/>
                <w:noProof/>
                <w:webHidden/>
                <w:sz w:val="26"/>
                <w:szCs w:val="26"/>
              </w:rPr>
              <w:fldChar w:fldCharType="end"/>
            </w:r>
          </w:hyperlink>
        </w:p>
        <w:p w14:paraId="56FB8325" w14:textId="7A3E3853" w:rsidR="007D3C93" w:rsidRPr="007D3C93" w:rsidRDefault="007D3C93">
          <w:pPr>
            <w:pStyle w:val="TOC2"/>
            <w:tabs>
              <w:tab w:val="right" w:leader="dot" w:pos="9062"/>
            </w:tabs>
            <w:rPr>
              <w:rFonts w:ascii="Times New Roman" w:eastAsiaTheme="minorEastAsia" w:hAnsi="Times New Roman"/>
              <w:smallCaps w:val="0"/>
              <w:noProof/>
              <w:kern w:val="2"/>
              <w:sz w:val="26"/>
              <w:szCs w:val="26"/>
              <w:lang w:eastAsia="en-US"/>
              <w14:ligatures w14:val="standardContextual"/>
            </w:rPr>
          </w:pPr>
          <w:hyperlink w:anchor="_Toc228826680" w:history="1">
            <w:r w:rsidRPr="007D3C93">
              <w:rPr>
                <w:rStyle w:val="Hyperlink"/>
                <w:rFonts w:ascii="Times New Roman" w:hAnsi="Times New Roman"/>
                <w:noProof/>
                <w:sz w:val="26"/>
                <w:szCs w:val="26"/>
              </w:rPr>
              <w:t>1.1. Mô tả chức năng</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_Toc228826680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w:t>
            </w:r>
            <w:r w:rsidRPr="007D3C93">
              <w:rPr>
                <w:rFonts w:ascii="Times New Roman" w:hAnsi="Times New Roman"/>
                <w:noProof/>
                <w:webHidden/>
                <w:sz w:val="26"/>
                <w:szCs w:val="26"/>
              </w:rPr>
              <w:fldChar w:fldCharType="end"/>
            </w:r>
          </w:hyperlink>
        </w:p>
        <w:p w14:paraId="09E2FB89" w14:textId="6BEDBF98"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81" w:history="1">
            <w:r w:rsidRPr="007D3C93">
              <w:rPr>
                <w:rStyle w:val="Hyperlink"/>
                <w:rFonts w:ascii="Times New Roman" w:hAnsi="Times New Roman"/>
                <w:noProof/>
                <w:sz w:val="26"/>
                <w:szCs w:val="26"/>
              </w:rPr>
              <w:t>1.1.1. Module Quản lý cấu trúc đánh giá (Grade Components)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_Toc228826681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w:t>
            </w:r>
            <w:r w:rsidRPr="007D3C93">
              <w:rPr>
                <w:rFonts w:ascii="Times New Roman" w:hAnsi="Times New Roman"/>
                <w:noProof/>
                <w:webHidden/>
                <w:sz w:val="26"/>
                <w:szCs w:val="26"/>
              </w:rPr>
              <w:fldChar w:fldCharType="end"/>
            </w:r>
          </w:hyperlink>
        </w:p>
        <w:p w14:paraId="63D8691F" w14:textId="09127D0E"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82" w:history="1">
            <w:r w:rsidRPr="007D3C93">
              <w:rPr>
                <w:rStyle w:val="Hyperlink"/>
                <w:rFonts w:ascii="Times New Roman" w:hAnsi="Times New Roman"/>
                <w:noProof/>
                <w:sz w:val="26"/>
                <w:szCs w:val="26"/>
              </w:rPr>
              <w:t>1.1.2. Module Quản lý điểm số sinh viên (Student Grades)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_Toc228826682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w:t>
            </w:r>
            <w:r w:rsidRPr="007D3C93">
              <w:rPr>
                <w:rFonts w:ascii="Times New Roman" w:hAnsi="Times New Roman"/>
                <w:noProof/>
                <w:webHidden/>
                <w:sz w:val="26"/>
                <w:szCs w:val="26"/>
              </w:rPr>
              <w:fldChar w:fldCharType="end"/>
            </w:r>
          </w:hyperlink>
        </w:p>
        <w:p w14:paraId="0045A681" w14:textId="2A444ABD"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83" w:history="1">
            <w:r w:rsidRPr="007D3C93">
              <w:rPr>
                <w:rStyle w:val="Hyperlink"/>
                <w:rFonts w:ascii="Times New Roman" w:hAnsi="Times New Roman"/>
                <w:noProof/>
                <w:sz w:val="26"/>
                <w:szCs w:val="26"/>
              </w:rPr>
              <w:t>1.1.3. Module Quản lý quy đổi và Xếp loại (Grade Scales)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_Toc228826683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w:t>
            </w:r>
            <w:r w:rsidRPr="007D3C93">
              <w:rPr>
                <w:rFonts w:ascii="Times New Roman" w:hAnsi="Times New Roman"/>
                <w:noProof/>
                <w:webHidden/>
                <w:sz w:val="26"/>
                <w:szCs w:val="26"/>
              </w:rPr>
              <w:fldChar w:fldCharType="end"/>
            </w:r>
          </w:hyperlink>
        </w:p>
        <w:p w14:paraId="0B1146FB" w14:textId="60B5B188" w:rsidR="007D3C93" w:rsidRPr="007D3C93" w:rsidRDefault="007D3C93">
          <w:pPr>
            <w:pStyle w:val="TOC2"/>
            <w:tabs>
              <w:tab w:val="right" w:leader="dot" w:pos="9062"/>
            </w:tabs>
            <w:rPr>
              <w:rFonts w:ascii="Times New Roman" w:eastAsiaTheme="minorEastAsia" w:hAnsi="Times New Roman"/>
              <w:smallCaps w:val="0"/>
              <w:noProof/>
              <w:kern w:val="2"/>
              <w:sz w:val="26"/>
              <w:szCs w:val="26"/>
              <w:lang w:eastAsia="en-US"/>
              <w14:ligatures w14:val="standardContextual"/>
            </w:rPr>
          </w:pPr>
          <w:hyperlink w:anchor="_Toc228826684" w:history="1">
            <w:r w:rsidRPr="007D3C93">
              <w:rPr>
                <w:rStyle w:val="Hyperlink"/>
                <w:rFonts w:ascii="Times New Roman" w:hAnsi="Times New Roman"/>
                <w:noProof/>
                <w:sz w:val="26"/>
                <w:szCs w:val="26"/>
              </w:rPr>
              <w:t>1.2. Cấu trúc bảng dữ liệu</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_Toc228826684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2</w:t>
            </w:r>
            <w:r w:rsidRPr="007D3C93">
              <w:rPr>
                <w:rFonts w:ascii="Times New Roman" w:hAnsi="Times New Roman"/>
                <w:noProof/>
                <w:webHidden/>
                <w:sz w:val="26"/>
                <w:szCs w:val="26"/>
              </w:rPr>
              <w:fldChar w:fldCharType="end"/>
            </w:r>
          </w:hyperlink>
        </w:p>
        <w:p w14:paraId="30DCD3CB" w14:textId="3B478397"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85" w:history="1">
            <w:r w:rsidRPr="007D3C93">
              <w:rPr>
                <w:rStyle w:val="Hyperlink"/>
                <w:rFonts w:ascii="Times New Roman" w:hAnsi="Times New Roman"/>
                <w:noProof/>
                <w:sz w:val="26"/>
                <w:szCs w:val="26"/>
              </w:rPr>
              <w:t xml:space="preserve">Hình </w:t>
            </w:r>
            <w:r>
              <w:rPr>
                <w:rStyle w:val="Hyperlink"/>
                <w:rFonts w:ascii="Times New Roman" w:hAnsi="Times New Roman"/>
                <w:noProof/>
                <w:sz w:val="26"/>
                <w:szCs w:val="26"/>
              </w:rPr>
              <w:t>1</w:t>
            </w:r>
            <w:r w:rsidRPr="007D3C93">
              <w:rPr>
                <w:rStyle w:val="Hyperlink"/>
                <w:rFonts w:ascii="Times New Roman" w:hAnsi="Times New Roman"/>
                <w:noProof/>
                <w:sz w:val="26"/>
                <w:szCs w:val="26"/>
              </w:rPr>
              <w:t>.</w:t>
            </w:r>
            <w:r w:rsidR="00A8416C">
              <w:rPr>
                <w:rStyle w:val="Hyperlink"/>
                <w:rFonts w:ascii="Times New Roman" w:hAnsi="Times New Roman"/>
                <w:noProof/>
                <w:sz w:val="26"/>
                <w:szCs w:val="26"/>
              </w:rPr>
              <w:t>2</w:t>
            </w:r>
            <w:r w:rsidRPr="007D3C93">
              <w:rPr>
                <w:rStyle w:val="Hyperlink"/>
                <w:rFonts w:ascii="Times New Roman" w:hAnsi="Times New Roman"/>
                <w:noProof/>
                <w:sz w:val="26"/>
                <w:szCs w:val="26"/>
              </w:rPr>
              <w:t>. sơ đồ ERD Tổng thể</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_Toc228826685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2</w:t>
            </w:r>
            <w:r w:rsidRPr="007D3C93">
              <w:rPr>
                <w:rFonts w:ascii="Times New Roman" w:hAnsi="Times New Roman"/>
                <w:noProof/>
                <w:webHidden/>
                <w:sz w:val="26"/>
                <w:szCs w:val="26"/>
              </w:rPr>
              <w:fldChar w:fldCharType="end"/>
            </w:r>
          </w:hyperlink>
        </w:p>
        <w:p w14:paraId="22B5D4FA" w14:textId="3D996B73"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86" w:history="1">
            <w:r w:rsidRPr="007D3C93">
              <w:rPr>
                <w:rStyle w:val="Hyperlink"/>
                <w:rFonts w:ascii="Times New Roman" w:hAnsi="Times New Roman"/>
                <w:noProof/>
                <w:sz w:val="26"/>
                <w:szCs w:val="26"/>
              </w:rPr>
              <w:t>1.2.1.Bảng Thành phần điểm (GradeComponent)</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_Toc228826686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3</w:t>
            </w:r>
            <w:r w:rsidRPr="007D3C93">
              <w:rPr>
                <w:rFonts w:ascii="Times New Roman" w:hAnsi="Times New Roman"/>
                <w:noProof/>
                <w:webHidden/>
                <w:sz w:val="26"/>
                <w:szCs w:val="26"/>
              </w:rPr>
              <w:fldChar w:fldCharType="end"/>
            </w:r>
          </w:hyperlink>
        </w:p>
        <w:p w14:paraId="34B834EE" w14:textId="6153D233"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687" w:history="1">
            <w:r w:rsidRPr="007D3C93">
              <w:rPr>
                <w:rStyle w:val="Hyperlink"/>
                <w:rFonts w:ascii="Times New Roman" w:hAnsi="Times New Roman"/>
                <w:noProof/>
                <w:sz w:val="26"/>
                <w:szCs w:val="26"/>
              </w:rPr>
              <w:t>Bảng 1.2.1. Bảng Grade_components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_Toc228826687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3</w:t>
            </w:r>
            <w:r w:rsidRPr="007D3C93">
              <w:rPr>
                <w:rFonts w:ascii="Times New Roman" w:hAnsi="Times New Roman"/>
                <w:noProof/>
                <w:webHidden/>
                <w:sz w:val="26"/>
                <w:szCs w:val="26"/>
              </w:rPr>
              <w:fldChar w:fldCharType="end"/>
            </w:r>
          </w:hyperlink>
        </w:p>
        <w:p w14:paraId="19D34FD7" w14:textId="7A4DCAF6"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88" w:history="1">
            <w:r w:rsidRPr="007D3C93">
              <w:rPr>
                <w:rStyle w:val="Hyperlink"/>
                <w:rFonts w:ascii="Times New Roman" w:hAnsi="Times New Roman"/>
                <w:noProof/>
                <w:sz w:val="26"/>
                <w:szCs w:val="26"/>
              </w:rPr>
              <w:t>1.2.2. Bảng Điểm sinh viên (StudentGrade)</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_Toc228826688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5</w:t>
            </w:r>
            <w:r w:rsidRPr="007D3C93">
              <w:rPr>
                <w:rFonts w:ascii="Times New Roman" w:hAnsi="Times New Roman"/>
                <w:noProof/>
                <w:webHidden/>
                <w:sz w:val="26"/>
                <w:szCs w:val="26"/>
              </w:rPr>
              <w:fldChar w:fldCharType="end"/>
            </w:r>
          </w:hyperlink>
        </w:p>
        <w:p w14:paraId="5AAA9DDE" w14:textId="0AA8DF61"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689" w:history="1">
            <w:r w:rsidRPr="007D3C93">
              <w:rPr>
                <w:rStyle w:val="Hyperlink"/>
                <w:rFonts w:ascii="Times New Roman" w:hAnsi="Times New Roman"/>
                <w:noProof/>
                <w:sz w:val="26"/>
                <w:szCs w:val="26"/>
              </w:rPr>
              <w:t>Bảng 1.2.2. Bảng Student_ grades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_Toc228826689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5</w:t>
            </w:r>
            <w:r w:rsidRPr="007D3C93">
              <w:rPr>
                <w:rFonts w:ascii="Times New Roman" w:hAnsi="Times New Roman"/>
                <w:noProof/>
                <w:webHidden/>
                <w:sz w:val="26"/>
                <w:szCs w:val="26"/>
              </w:rPr>
              <w:fldChar w:fldCharType="end"/>
            </w:r>
          </w:hyperlink>
        </w:p>
        <w:p w14:paraId="5E773D07" w14:textId="6A3ACC25"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90" w:history="1">
            <w:r w:rsidRPr="007D3C93">
              <w:rPr>
                <w:rStyle w:val="Hyperlink"/>
                <w:rFonts w:ascii="Times New Roman" w:hAnsi="Times New Roman"/>
                <w:noProof/>
                <w:sz w:val="26"/>
                <w:szCs w:val="26"/>
              </w:rPr>
              <w:t>1.2.3. Bảng Thang điểm quy đổi (GradeScale)</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_Toc228826690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7</w:t>
            </w:r>
            <w:r w:rsidRPr="007D3C93">
              <w:rPr>
                <w:rFonts w:ascii="Times New Roman" w:hAnsi="Times New Roman"/>
                <w:noProof/>
                <w:webHidden/>
                <w:sz w:val="26"/>
                <w:szCs w:val="26"/>
              </w:rPr>
              <w:fldChar w:fldCharType="end"/>
            </w:r>
          </w:hyperlink>
        </w:p>
        <w:p w14:paraId="1F6D22F1" w14:textId="3139D0F1"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691" w:history="1">
            <w:r w:rsidRPr="007D3C93">
              <w:rPr>
                <w:rStyle w:val="Hyperlink"/>
                <w:rFonts w:ascii="Times New Roman" w:hAnsi="Times New Roman"/>
                <w:noProof/>
                <w:sz w:val="26"/>
                <w:szCs w:val="26"/>
              </w:rPr>
              <w:t>Bảng 1.2.3. Bảng grade_scales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_Toc228826691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7</w:t>
            </w:r>
            <w:r w:rsidRPr="007D3C93">
              <w:rPr>
                <w:rFonts w:ascii="Times New Roman" w:hAnsi="Times New Roman"/>
                <w:noProof/>
                <w:webHidden/>
                <w:sz w:val="26"/>
                <w:szCs w:val="26"/>
              </w:rPr>
              <w:fldChar w:fldCharType="end"/>
            </w:r>
          </w:hyperlink>
        </w:p>
        <w:p w14:paraId="38E23285" w14:textId="4247FE3F" w:rsidR="007D3C93" w:rsidRPr="007D3C93" w:rsidRDefault="007D3C93">
          <w:pPr>
            <w:pStyle w:val="TOC2"/>
            <w:tabs>
              <w:tab w:val="right" w:leader="dot" w:pos="9062"/>
            </w:tabs>
            <w:rPr>
              <w:rFonts w:ascii="Times New Roman" w:eastAsiaTheme="minorEastAsia" w:hAnsi="Times New Roman"/>
              <w:smallCaps w:val="0"/>
              <w:noProof/>
              <w:kern w:val="2"/>
              <w:sz w:val="26"/>
              <w:szCs w:val="26"/>
              <w:lang w:eastAsia="en-US"/>
              <w14:ligatures w14:val="standardContextual"/>
            </w:rPr>
          </w:pPr>
          <w:hyperlink w:anchor="_Toc228826692" w:history="1">
            <w:r w:rsidRPr="007D3C93">
              <w:rPr>
                <w:rStyle w:val="Hyperlink"/>
                <w:rFonts w:ascii="Times New Roman" w:hAnsi="Times New Roman"/>
                <w:noProof/>
                <w:sz w:val="26"/>
                <w:szCs w:val="26"/>
              </w:rPr>
              <w:t>1.3. Các API chính</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_Toc228826692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11</w:t>
            </w:r>
            <w:r w:rsidRPr="007D3C93">
              <w:rPr>
                <w:rFonts w:ascii="Times New Roman" w:hAnsi="Times New Roman"/>
                <w:noProof/>
                <w:webHidden/>
                <w:sz w:val="26"/>
                <w:szCs w:val="26"/>
              </w:rPr>
              <w:fldChar w:fldCharType="end"/>
            </w:r>
          </w:hyperlink>
        </w:p>
        <w:p w14:paraId="58B8F048" w14:textId="73DCC627"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93" w:history="1">
            <w:r w:rsidRPr="007D3C93">
              <w:rPr>
                <w:rStyle w:val="Hyperlink"/>
                <w:rFonts w:ascii="Times New Roman" w:hAnsi="Times New Roman"/>
                <w:noProof/>
                <w:sz w:val="26"/>
                <w:szCs w:val="26"/>
              </w:rPr>
              <w:t>1.3.1. API quản lý thành phần điểm (Grade Components)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_Toc228826693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11</w:t>
            </w:r>
            <w:r w:rsidRPr="007D3C93">
              <w:rPr>
                <w:rFonts w:ascii="Times New Roman" w:hAnsi="Times New Roman"/>
                <w:noProof/>
                <w:webHidden/>
                <w:sz w:val="26"/>
                <w:szCs w:val="26"/>
              </w:rPr>
              <w:fldChar w:fldCharType="end"/>
            </w:r>
          </w:hyperlink>
        </w:p>
        <w:p w14:paraId="49E6DD70" w14:textId="7E69EA88"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694" w:history="1">
            <w:r w:rsidRPr="007D3C93">
              <w:rPr>
                <w:rStyle w:val="Hyperlink"/>
                <w:rFonts w:ascii="Times New Roman" w:hAnsi="Times New Roman"/>
                <w:noProof/>
                <w:sz w:val="26"/>
                <w:szCs w:val="26"/>
              </w:rPr>
              <w:t>Bảng 1.</w:t>
            </w:r>
            <w:r>
              <w:rPr>
                <w:rStyle w:val="Hyperlink"/>
                <w:rFonts w:ascii="Times New Roman" w:hAnsi="Times New Roman"/>
                <w:noProof/>
                <w:sz w:val="26"/>
                <w:szCs w:val="26"/>
              </w:rPr>
              <w:t>3.</w:t>
            </w:r>
            <w:r w:rsidRPr="007D3C93">
              <w:rPr>
                <w:rStyle w:val="Hyperlink"/>
                <w:rFonts w:ascii="Times New Roman" w:hAnsi="Times New Roman"/>
                <w:noProof/>
                <w:sz w:val="26"/>
                <w:szCs w:val="26"/>
              </w:rPr>
              <w:t>1. mô tả các API chức năng Quản lý Thành phần điểm</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_Toc228826694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11</w:t>
            </w:r>
            <w:r w:rsidRPr="007D3C93">
              <w:rPr>
                <w:rFonts w:ascii="Times New Roman" w:hAnsi="Times New Roman"/>
                <w:noProof/>
                <w:webHidden/>
                <w:sz w:val="26"/>
                <w:szCs w:val="26"/>
              </w:rPr>
              <w:fldChar w:fldCharType="end"/>
            </w:r>
          </w:hyperlink>
        </w:p>
        <w:p w14:paraId="38C9DF04" w14:textId="70CEE497"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95" w:history="1">
            <w:r w:rsidRPr="007D3C93">
              <w:rPr>
                <w:rStyle w:val="Hyperlink"/>
                <w:rFonts w:ascii="Times New Roman" w:hAnsi="Times New Roman"/>
                <w:noProof/>
                <w:sz w:val="26"/>
                <w:szCs w:val="26"/>
              </w:rPr>
              <w:t>1.3.2 API quản lý điểm sinh viên (Student Grades)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_Toc228826695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12</w:t>
            </w:r>
            <w:r w:rsidRPr="007D3C93">
              <w:rPr>
                <w:rFonts w:ascii="Times New Roman" w:hAnsi="Times New Roman"/>
                <w:noProof/>
                <w:webHidden/>
                <w:sz w:val="26"/>
                <w:szCs w:val="26"/>
              </w:rPr>
              <w:fldChar w:fldCharType="end"/>
            </w:r>
          </w:hyperlink>
        </w:p>
        <w:p w14:paraId="337D6150" w14:textId="73FF848E"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696" w:history="1">
            <w:r w:rsidRPr="007D3C93">
              <w:rPr>
                <w:rStyle w:val="Hyperlink"/>
                <w:rFonts w:ascii="Times New Roman" w:hAnsi="Times New Roman"/>
                <w:noProof/>
                <w:sz w:val="26"/>
                <w:szCs w:val="26"/>
              </w:rPr>
              <w:t>Bảng 1.</w:t>
            </w:r>
            <w:r>
              <w:rPr>
                <w:rStyle w:val="Hyperlink"/>
                <w:rFonts w:ascii="Times New Roman" w:hAnsi="Times New Roman"/>
                <w:noProof/>
                <w:sz w:val="26"/>
                <w:szCs w:val="26"/>
              </w:rPr>
              <w:t>3.</w:t>
            </w:r>
            <w:r w:rsidRPr="007D3C93">
              <w:rPr>
                <w:rStyle w:val="Hyperlink"/>
                <w:rFonts w:ascii="Times New Roman" w:hAnsi="Times New Roman"/>
                <w:noProof/>
                <w:sz w:val="26"/>
                <w:szCs w:val="26"/>
              </w:rPr>
              <w:t>2. mô tả các API chức năng Quản lý Điểm sinh viên</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_Toc228826696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12</w:t>
            </w:r>
            <w:r w:rsidRPr="007D3C93">
              <w:rPr>
                <w:rFonts w:ascii="Times New Roman" w:hAnsi="Times New Roman"/>
                <w:noProof/>
                <w:webHidden/>
                <w:sz w:val="26"/>
                <w:szCs w:val="26"/>
              </w:rPr>
              <w:fldChar w:fldCharType="end"/>
            </w:r>
          </w:hyperlink>
        </w:p>
        <w:p w14:paraId="6C0B1120" w14:textId="7986C3A3" w:rsidR="007D3C93" w:rsidRPr="007D3C93" w:rsidRDefault="007D3C93">
          <w:pPr>
            <w:pStyle w:val="TOC3"/>
            <w:tabs>
              <w:tab w:val="right" w:leader="dot" w:pos="9062"/>
            </w:tabs>
            <w:rPr>
              <w:rFonts w:ascii="Times New Roman" w:eastAsiaTheme="minorEastAsia" w:hAnsi="Times New Roman"/>
              <w:i w:val="0"/>
              <w:iCs w:val="0"/>
              <w:noProof/>
              <w:kern w:val="2"/>
              <w:sz w:val="26"/>
              <w:szCs w:val="26"/>
              <w:lang w:eastAsia="en-US"/>
              <w14:ligatures w14:val="standardContextual"/>
            </w:rPr>
          </w:pPr>
          <w:hyperlink w:anchor="_Toc228826697" w:history="1">
            <w:r w:rsidRPr="007D3C93">
              <w:rPr>
                <w:rStyle w:val="Hyperlink"/>
                <w:rFonts w:ascii="Times New Roman" w:hAnsi="Times New Roman"/>
                <w:noProof/>
                <w:sz w:val="26"/>
                <w:szCs w:val="26"/>
              </w:rPr>
              <w:t>1.3.3. API quản lý thang điểm quy đổi (Grade Scales)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_Toc228826697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13</w:t>
            </w:r>
            <w:r w:rsidRPr="007D3C93">
              <w:rPr>
                <w:rFonts w:ascii="Times New Roman" w:hAnsi="Times New Roman"/>
                <w:noProof/>
                <w:webHidden/>
                <w:sz w:val="26"/>
                <w:szCs w:val="26"/>
              </w:rPr>
              <w:fldChar w:fldCharType="end"/>
            </w:r>
          </w:hyperlink>
        </w:p>
        <w:p w14:paraId="7F9CFB5F" w14:textId="2C8D3C50"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698" w:history="1">
            <w:r w:rsidRPr="007D3C93">
              <w:rPr>
                <w:rStyle w:val="Hyperlink"/>
                <w:rFonts w:ascii="Times New Roman" w:hAnsi="Times New Roman"/>
                <w:noProof/>
                <w:sz w:val="26"/>
                <w:szCs w:val="26"/>
              </w:rPr>
              <w:t xml:space="preserve">Bảng </w:t>
            </w:r>
            <w:r>
              <w:rPr>
                <w:rStyle w:val="Hyperlink"/>
                <w:rFonts w:ascii="Times New Roman" w:hAnsi="Times New Roman"/>
                <w:noProof/>
                <w:sz w:val="26"/>
                <w:szCs w:val="26"/>
              </w:rPr>
              <w:t>1</w:t>
            </w:r>
            <w:r w:rsidRPr="007D3C93">
              <w:rPr>
                <w:rStyle w:val="Hyperlink"/>
                <w:rFonts w:ascii="Times New Roman" w:hAnsi="Times New Roman"/>
                <w:noProof/>
                <w:sz w:val="26"/>
                <w:szCs w:val="26"/>
              </w:rPr>
              <w:t>.3.</w:t>
            </w:r>
            <w:r>
              <w:rPr>
                <w:rStyle w:val="Hyperlink"/>
                <w:rFonts w:ascii="Times New Roman" w:hAnsi="Times New Roman"/>
                <w:noProof/>
                <w:sz w:val="26"/>
                <w:szCs w:val="26"/>
              </w:rPr>
              <w:t>3</w:t>
            </w:r>
            <w:r w:rsidRPr="007D3C93">
              <w:rPr>
                <w:rStyle w:val="Hyperlink"/>
                <w:rFonts w:ascii="Times New Roman" w:hAnsi="Times New Roman"/>
                <w:noProof/>
                <w:sz w:val="26"/>
                <w:szCs w:val="26"/>
              </w:rPr>
              <w:t xml:space="preserve"> mô tả các API chức năng Quản lý Quy đổi và Xếp loại học lực</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_Toc228826698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13</w:t>
            </w:r>
            <w:r w:rsidRPr="007D3C93">
              <w:rPr>
                <w:rFonts w:ascii="Times New Roman" w:hAnsi="Times New Roman"/>
                <w:noProof/>
                <w:webHidden/>
                <w:sz w:val="26"/>
                <w:szCs w:val="26"/>
              </w:rPr>
              <w:fldChar w:fldCharType="end"/>
            </w:r>
          </w:hyperlink>
        </w:p>
        <w:p w14:paraId="44646A5E" w14:textId="52A44A41" w:rsidR="007D3C93" w:rsidRPr="007D3C93" w:rsidRDefault="007D3C93">
          <w:pPr>
            <w:pStyle w:val="TOC2"/>
            <w:tabs>
              <w:tab w:val="right" w:leader="dot" w:pos="9062"/>
            </w:tabs>
            <w:rPr>
              <w:rFonts w:ascii="Times New Roman" w:eastAsiaTheme="minorEastAsia" w:hAnsi="Times New Roman"/>
              <w:smallCaps w:val="0"/>
              <w:noProof/>
              <w:kern w:val="2"/>
              <w:sz w:val="26"/>
              <w:szCs w:val="26"/>
              <w:lang w:eastAsia="en-US"/>
              <w14:ligatures w14:val="standardContextual"/>
            </w:rPr>
          </w:pPr>
          <w:hyperlink w:anchor="_Toc228826699" w:history="1">
            <w:r w:rsidRPr="007D3C93">
              <w:rPr>
                <w:rStyle w:val="Hyperlink"/>
                <w:rFonts w:ascii="Times New Roman" w:hAnsi="Times New Roman"/>
                <w:noProof/>
                <w:sz w:val="26"/>
                <w:szCs w:val="26"/>
              </w:rPr>
              <w:t>1.4. Thiết kế giao diện</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_Toc228826699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15</w:t>
            </w:r>
            <w:r w:rsidRPr="007D3C93">
              <w:rPr>
                <w:rFonts w:ascii="Times New Roman" w:hAnsi="Times New Roman"/>
                <w:noProof/>
                <w:webHidden/>
                <w:sz w:val="26"/>
                <w:szCs w:val="26"/>
              </w:rPr>
              <w:fldChar w:fldCharType="end"/>
            </w:r>
          </w:hyperlink>
        </w:p>
        <w:p w14:paraId="5B515F8E" w14:textId="2F5D5453"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0" w:history="1">
            <w:r w:rsidRPr="007D3C93">
              <w:rPr>
                <w:rStyle w:val="Hyperlink"/>
                <w:rFonts w:ascii="Times New Roman" w:hAnsi="Times New Roman"/>
                <w:noProof/>
                <w:sz w:val="26"/>
                <w:szCs w:val="26"/>
              </w:rPr>
              <w:t>Hình 1.4.1. Giao diện cập nhật thành phần điểm [grade-component]</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_Toc228826700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15</w:t>
            </w:r>
            <w:r w:rsidRPr="007D3C93">
              <w:rPr>
                <w:rFonts w:ascii="Times New Roman" w:hAnsi="Times New Roman"/>
                <w:noProof/>
                <w:webHidden/>
                <w:sz w:val="26"/>
                <w:szCs w:val="26"/>
              </w:rPr>
              <w:fldChar w:fldCharType="end"/>
            </w:r>
          </w:hyperlink>
        </w:p>
        <w:p w14:paraId="5BCBA865" w14:textId="74EB58D1"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1" w:history="1">
            <w:r w:rsidRPr="007D3C93">
              <w:rPr>
                <w:rStyle w:val="Hyperlink"/>
                <w:rFonts w:ascii="Times New Roman" w:hAnsi="Times New Roman"/>
                <w:noProof/>
                <w:sz w:val="26"/>
                <w:szCs w:val="26"/>
              </w:rPr>
              <w:t>Hình 1.4.2. Giao diện danh mục thành phần điểm [grade-component]</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_Toc228826701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15</w:t>
            </w:r>
            <w:r w:rsidRPr="007D3C93">
              <w:rPr>
                <w:rFonts w:ascii="Times New Roman" w:hAnsi="Times New Roman"/>
                <w:noProof/>
                <w:webHidden/>
                <w:sz w:val="26"/>
                <w:szCs w:val="26"/>
              </w:rPr>
              <w:fldChar w:fldCharType="end"/>
            </w:r>
          </w:hyperlink>
        </w:p>
        <w:p w14:paraId="2F08146B" w14:textId="41F552DF"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2" w:history="1">
            <w:r w:rsidRPr="007D3C93">
              <w:rPr>
                <w:rStyle w:val="Hyperlink"/>
                <w:rFonts w:ascii="Times New Roman" w:hAnsi="Times New Roman"/>
                <w:noProof/>
                <w:sz w:val="26"/>
                <w:szCs w:val="26"/>
              </w:rPr>
              <w:t>Hình 1.4.3. Giao diện thêm thành phần điểm [grade-component]</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_Toc228826702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16</w:t>
            </w:r>
            <w:r w:rsidRPr="007D3C93">
              <w:rPr>
                <w:rFonts w:ascii="Times New Roman" w:hAnsi="Times New Roman"/>
                <w:noProof/>
                <w:webHidden/>
                <w:sz w:val="26"/>
                <w:szCs w:val="26"/>
              </w:rPr>
              <w:fldChar w:fldCharType="end"/>
            </w:r>
          </w:hyperlink>
        </w:p>
        <w:p w14:paraId="64040BA9" w14:textId="6F63A58B"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3" w:history="1">
            <w:r w:rsidRPr="007D3C93">
              <w:rPr>
                <w:rStyle w:val="Hyperlink"/>
                <w:rFonts w:ascii="Times New Roman" w:hAnsi="Times New Roman"/>
                <w:noProof/>
                <w:sz w:val="26"/>
                <w:szCs w:val="26"/>
              </w:rPr>
              <w:t>Hình 1.4.4. Giao diện thêm điểm mới sinh viên [student-grades]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_Toc228826703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16</w:t>
            </w:r>
            <w:r w:rsidRPr="007D3C93">
              <w:rPr>
                <w:rFonts w:ascii="Times New Roman" w:hAnsi="Times New Roman"/>
                <w:noProof/>
                <w:webHidden/>
                <w:sz w:val="26"/>
                <w:szCs w:val="26"/>
              </w:rPr>
              <w:fldChar w:fldCharType="end"/>
            </w:r>
          </w:hyperlink>
        </w:p>
        <w:p w14:paraId="0A40347B" w14:textId="1C89FAB1"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4" w:history="1">
            <w:r w:rsidRPr="007D3C93">
              <w:rPr>
                <w:rStyle w:val="Hyperlink"/>
                <w:rFonts w:ascii="Times New Roman" w:hAnsi="Times New Roman"/>
                <w:noProof/>
                <w:sz w:val="26"/>
                <w:szCs w:val="26"/>
              </w:rPr>
              <w:t>Hình 1.4.5. Giao diện cập nhật điểm sinh viên [student-grades]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_Toc228826704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17</w:t>
            </w:r>
            <w:r w:rsidRPr="007D3C93">
              <w:rPr>
                <w:rFonts w:ascii="Times New Roman" w:hAnsi="Times New Roman"/>
                <w:noProof/>
                <w:webHidden/>
                <w:sz w:val="26"/>
                <w:szCs w:val="26"/>
              </w:rPr>
              <w:fldChar w:fldCharType="end"/>
            </w:r>
          </w:hyperlink>
        </w:p>
        <w:p w14:paraId="5C29FD3E" w14:textId="183A7249"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5" w:history="1">
            <w:r w:rsidRPr="007D3C93">
              <w:rPr>
                <w:rStyle w:val="Hyperlink"/>
                <w:rFonts w:ascii="Times New Roman" w:hAnsi="Times New Roman"/>
                <w:noProof/>
                <w:sz w:val="26"/>
                <w:szCs w:val="26"/>
              </w:rPr>
              <w:t>Hình 1.4.6. Giao diện danh sách điểm  sinh viên [student-grades]</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_Toc228826705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17</w:t>
            </w:r>
            <w:r w:rsidRPr="007D3C93">
              <w:rPr>
                <w:rFonts w:ascii="Times New Roman" w:hAnsi="Times New Roman"/>
                <w:noProof/>
                <w:webHidden/>
                <w:sz w:val="26"/>
                <w:szCs w:val="26"/>
              </w:rPr>
              <w:fldChar w:fldCharType="end"/>
            </w:r>
          </w:hyperlink>
        </w:p>
        <w:p w14:paraId="51E513F5" w14:textId="2FCC3884"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6" w:history="1">
            <w:r w:rsidRPr="007D3C93">
              <w:rPr>
                <w:rStyle w:val="Hyperlink"/>
                <w:rFonts w:ascii="Times New Roman" w:hAnsi="Times New Roman"/>
                <w:noProof/>
                <w:sz w:val="26"/>
                <w:szCs w:val="26"/>
              </w:rPr>
              <w:t>Hình 1.4.7. Giao diện thêm thang điểm mới [grade-scale]</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_Toc228826706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18</w:t>
            </w:r>
            <w:r w:rsidRPr="007D3C93">
              <w:rPr>
                <w:rFonts w:ascii="Times New Roman" w:hAnsi="Times New Roman"/>
                <w:noProof/>
                <w:webHidden/>
                <w:sz w:val="26"/>
                <w:szCs w:val="26"/>
              </w:rPr>
              <w:fldChar w:fldCharType="end"/>
            </w:r>
          </w:hyperlink>
        </w:p>
        <w:p w14:paraId="5C3B6F13" w14:textId="60CA075E"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7" w:history="1">
            <w:r w:rsidRPr="007D3C93">
              <w:rPr>
                <w:rStyle w:val="Hyperlink"/>
                <w:rFonts w:ascii="Times New Roman" w:hAnsi="Times New Roman"/>
                <w:noProof/>
                <w:sz w:val="26"/>
                <w:szCs w:val="26"/>
              </w:rPr>
              <w:t>Hình 1.4.8. Giao diện chỉnh sửa thang điểm [grade-scale]</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_Toc228826707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18</w:t>
            </w:r>
            <w:r w:rsidRPr="007D3C93">
              <w:rPr>
                <w:rFonts w:ascii="Times New Roman" w:hAnsi="Times New Roman"/>
                <w:noProof/>
                <w:webHidden/>
                <w:sz w:val="26"/>
                <w:szCs w:val="26"/>
              </w:rPr>
              <w:fldChar w:fldCharType="end"/>
            </w:r>
          </w:hyperlink>
        </w:p>
        <w:p w14:paraId="6F211A45" w14:textId="547EF3B7" w:rsidR="007D3C93" w:rsidRPr="007D3C93" w:rsidRDefault="007D3C93">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28826708" w:history="1">
            <w:r w:rsidRPr="007D3C93">
              <w:rPr>
                <w:rStyle w:val="Hyperlink"/>
                <w:rFonts w:ascii="Times New Roman" w:hAnsi="Times New Roman"/>
                <w:noProof/>
                <w:sz w:val="26"/>
                <w:szCs w:val="26"/>
              </w:rPr>
              <w:t>Hình 1.4.9. Giao diện quản lí thang điểm [grade-scale]</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_Toc228826708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19</w:t>
            </w:r>
            <w:r w:rsidRPr="007D3C93">
              <w:rPr>
                <w:rFonts w:ascii="Times New Roman" w:hAnsi="Times New Roman"/>
                <w:noProof/>
                <w:webHidden/>
                <w:sz w:val="26"/>
                <w:szCs w:val="26"/>
              </w:rPr>
              <w:fldChar w:fldCharType="end"/>
            </w:r>
          </w:hyperlink>
        </w:p>
        <w:p w14:paraId="63F9B842" w14:textId="5417F318" w:rsidR="007D3C93" w:rsidRPr="007D3C93" w:rsidRDefault="007D3C93">
          <w:pPr>
            <w:pStyle w:val="TOC2"/>
            <w:tabs>
              <w:tab w:val="right" w:leader="dot" w:pos="9062"/>
            </w:tabs>
            <w:rPr>
              <w:rFonts w:ascii="Times New Roman" w:eastAsiaTheme="minorEastAsia" w:hAnsi="Times New Roman"/>
              <w:smallCaps w:val="0"/>
              <w:noProof/>
              <w:kern w:val="2"/>
              <w:sz w:val="26"/>
              <w:szCs w:val="26"/>
              <w:lang w:eastAsia="en-US"/>
              <w14:ligatures w14:val="standardContextual"/>
            </w:rPr>
          </w:pPr>
          <w:hyperlink w:anchor="_Toc228826709" w:history="1">
            <w:r w:rsidRPr="007D3C93">
              <w:rPr>
                <w:rStyle w:val="Hyperlink"/>
                <w:rFonts w:ascii="Times New Roman" w:hAnsi="Times New Roman"/>
                <w:noProof/>
                <w:sz w:val="26"/>
                <w:szCs w:val="26"/>
              </w:rPr>
              <w:t>1.5. Kết quả thực hiện</w:t>
            </w:r>
            <w:r w:rsidRPr="007D3C93">
              <w:rPr>
                <w:rFonts w:ascii="Times New Roman" w:hAnsi="Times New Roman"/>
                <w:noProof/>
                <w:webHidden/>
                <w:sz w:val="26"/>
                <w:szCs w:val="26"/>
              </w:rPr>
              <w:tab/>
            </w:r>
            <w:r w:rsidRPr="007D3C93">
              <w:rPr>
                <w:rFonts w:ascii="Times New Roman" w:hAnsi="Times New Roman"/>
                <w:noProof/>
                <w:webHidden/>
                <w:sz w:val="26"/>
                <w:szCs w:val="26"/>
              </w:rPr>
              <w:fldChar w:fldCharType="begin"/>
            </w:r>
            <w:r w:rsidRPr="007D3C93">
              <w:rPr>
                <w:rFonts w:ascii="Times New Roman" w:hAnsi="Times New Roman"/>
                <w:noProof/>
                <w:webHidden/>
                <w:sz w:val="26"/>
                <w:szCs w:val="26"/>
              </w:rPr>
              <w:instrText xml:space="preserve"> PAGEREF _Toc228826709 \h </w:instrText>
            </w:r>
            <w:r w:rsidRPr="007D3C93">
              <w:rPr>
                <w:rFonts w:ascii="Times New Roman" w:hAnsi="Times New Roman"/>
                <w:noProof/>
                <w:webHidden/>
                <w:sz w:val="26"/>
                <w:szCs w:val="26"/>
              </w:rPr>
            </w:r>
            <w:r w:rsidRPr="007D3C93">
              <w:rPr>
                <w:rFonts w:ascii="Times New Roman" w:hAnsi="Times New Roman"/>
                <w:noProof/>
                <w:webHidden/>
                <w:sz w:val="26"/>
                <w:szCs w:val="26"/>
              </w:rPr>
              <w:fldChar w:fldCharType="separate"/>
            </w:r>
            <w:r w:rsidRPr="007D3C93">
              <w:rPr>
                <w:rFonts w:ascii="Times New Roman" w:hAnsi="Times New Roman"/>
                <w:noProof/>
                <w:webHidden/>
                <w:sz w:val="26"/>
                <w:szCs w:val="26"/>
              </w:rPr>
              <w:t>19</w:t>
            </w:r>
            <w:r w:rsidRPr="007D3C93">
              <w:rPr>
                <w:rFonts w:ascii="Times New Roman" w:hAnsi="Times New Roman"/>
                <w:noProof/>
                <w:webHidden/>
                <w:sz w:val="26"/>
                <w:szCs w:val="26"/>
              </w:rPr>
              <w:fldChar w:fldCharType="end"/>
            </w:r>
          </w:hyperlink>
        </w:p>
        <w:p w14:paraId="5080B456" w14:textId="7E1EAB17" w:rsidR="007D3C93" w:rsidRPr="007D3C93" w:rsidRDefault="007D3C93">
          <w:pPr>
            <w:rPr>
              <w:sz w:val="26"/>
              <w:szCs w:val="26"/>
            </w:rPr>
          </w:pPr>
          <w:r w:rsidRPr="007D3C93">
            <w:rPr>
              <w:caps/>
              <w:noProof/>
              <w:sz w:val="26"/>
              <w:szCs w:val="26"/>
            </w:rPr>
            <w:fldChar w:fldCharType="end"/>
          </w:r>
        </w:p>
      </w:sdtContent>
    </w:sdt>
    <w:p w14:paraId="289333BB" w14:textId="3DF3346F" w:rsidR="00B97B9B" w:rsidRPr="00B97B9B" w:rsidRDefault="00B97B9B" w:rsidP="00B97B9B">
      <w:pPr>
        <w:jc w:val="both"/>
        <w:rPr>
          <w:b/>
          <w:bCs/>
          <w:sz w:val="26"/>
          <w:szCs w:val="26"/>
        </w:rPr>
      </w:pPr>
    </w:p>
    <w:p w14:paraId="5CE75F1F" w14:textId="323459A9" w:rsidR="00CF4046" w:rsidRDefault="00CF4046" w:rsidP="005660B8">
      <w:pPr>
        <w:spacing w:line="360" w:lineRule="auto"/>
        <w:jc w:val="both"/>
        <w:rPr>
          <w:b/>
          <w:bCs/>
        </w:rPr>
      </w:pPr>
    </w:p>
    <w:p w14:paraId="20919B61" w14:textId="1FB65146" w:rsidR="005C5CB9" w:rsidRDefault="005C5CB9">
      <w:pPr>
        <w:spacing w:after="200" w:line="276" w:lineRule="auto"/>
        <w:rPr>
          <w:b/>
          <w:bCs/>
        </w:rPr>
      </w:pPr>
    </w:p>
    <w:p w14:paraId="61B5EAD9" w14:textId="5C20B606" w:rsidR="0027146F" w:rsidRPr="00885CAC" w:rsidRDefault="00CF4046" w:rsidP="00B67750">
      <w:pPr>
        <w:pStyle w:val="Heading1"/>
        <w:rPr>
          <w:rStyle w:val="Strong"/>
          <w:b/>
          <w:bCs w:val="0"/>
        </w:rPr>
        <w:sectPr w:rsidR="0027146F" w:rsidRPr="00885CAC" w:rsidSect="0027146F">
          <w:footerReference w:type="default" r:id="rId11"/>
          <w:pgSz w:w="11907" w:h="16840" w:code="9"/>
          <w:pgMar w:top="1134" w:right="1134" w:bottom="1134" w:left="1701" w:header="720" w:footer="720" w:gutter="0"/>
          <w:pgNumType w:fmt="lowerRoman" w:start="1"/>
          <w:cols w:space="720"/>
          <w:docGrid w:linePitch="360"/>
        </w:sectPr>
      </w:pPr>
      <w:bookmarkStart w:id="1" w:name="_Toc228276820"/>
      <w:r>
        <w:t xml:space="preserve"> </w:t>
      </w:r>
      <w:bookmarkStart w:id="2" w:name="_Toc228223681"/>
      <w:bookmarkEnd w:id="1"/>
    </w:p>
    <w:p w14:paraId="75347555" w14:textId="7F025675" w:rsidR="00CD3D52" w:rsidRPr="004F31E4" w:rsidRDefault="00CD3D52">
      <w:pPr>
        <w:spacing w:after="200" w:line="276" w:lineRule="auto"/>
        <w:rPr>
          <w:rStyle w:val="Strong"/>
          <w:bCs w:val="0"/>
        </w:rPr>
      </w:pPr>
      <w:bookmarkStart w:id="3" w:name="_Toc228276840"/>
      <w:bookmarkEnd w:id="2"/>
    </w:p>
    <w:p w14:paraId="5F70A938" w14:textId="5E9CBFF2" w:rsidR="003F2385" w:rsidRPr="00C75CA1" w:rsidRDefault="004851AD" w:rsidP="00C75CA1">
      <w:pPr>
        <w:pStyle w:val="Heading1"/>
      </w:pPr>
      <w:bookmarkStart w:id="4" w:name="_Toc228825472"/>
      <w:bookmarkStart w:id="5" w:name="_Toc228826679"/>
      <w:bookmarkEnd w:id="3"/>
      <w:r w:rsidRPr="00C75CA1">
        <w:rPr>
          <w:rStyle w:val="Strong"/>
          <w:b/>
          <w:bCs w:val="0"/>
        </w:rPr>
        <w:t>NHÓM ĐIỂM - ĐÁNH GIÁ HỌC TẬP</w:t>
      </w:r>
      <w:bookmarkEnd w:id="4"/>
      <w:bookmarkEnd w:id="5"/>
    </w:p>
    <w:p w14:paraId="3A5404A6" w14:textId="37B922A5" w:rsidR="003F2385" w:rsidRDefault="004851AD" w:rsidP="00F23776">
      <w:pPr>
        <w:pStyle w:val="Heading2"/>
        <w:spacing w:line="360" w:lineRule="auto"/>
      </w:pPr>
      <w:bookmarkStart w:id="6" w:name="_Toc228825473"/>
      <w:bookmarkStart w:id="7" w:name="_Toc228826680"/>
      <w:r>
        <w:rPr>
          <w:rStyle w:val="Strong"/>
          <w:b/>
          <w:bCs/>
        </w:rPr>
        <w:t>1</w:t>
      </w:r>
      <w:r w:rsidR="003F2385" w:rsidRPr="0019314E">
        <w:rPr>
          <w:rStyle w:val="Strong"/>
          <w:b/>
          <w:bCs/>
        </w:rPr>
        <w:t>.1.</w:t>
      </w:r>
      <w:r w:rsidR="003F2385" w:rsidRPr="00963204">
        <w:t xml:space="preserve"> Mô tả chức năng</w:t>
      </w:r>
      <w:bookmarkStart w:id="8" w:name="_Toc228276841"/>
      <w:bookmarkEnd w:id="6"/>
      <w:bookmarkEnd w:id="7"/>
      <w:r w:rsidR="003F2385" w:rsidRPr="00963204">
        <w:t xml:space="preserve"> </w:t>
      </w:r>
      <w:bookmarkEnd w:id="8"/>
    </w:p>
    <w:p w14:paraId="23553C73" w14:textId="3F17DE93" w:rsidR="002C4A54" w:rsidRPr="00F23776" w:rsidRDefault="002C4A54" w:rsidP="00F23776">
      <w:pPr>
        <w:spacing w:after="120" w:line="360" w:lineRule="auto"/>
        <w:jc w:val="both"/>
        <w:rPr>
          <w:sz w:val="26"/>
          <w:szCs w:val="26"/>
        </w:rPr>
      </w:pPr>
      <w:r>
        <w:rPr>
          <w:sz w:val="26"/>
          <w:szCs w:val="26"/>
        </w:rPr>
        <w:tab/>
      </w:r>
      <w:r w:rsidRPr="00F23776">
        <w:rPr>
          <w:sz w:val="26"/>
          <w:szCs w:val="26"/>
        </w:rPr>
        <w:t>Trong quá trình thiết kế và phát triển, hệ thống Quản lý Điểm và Đánh giá Học tập được chia thành ba module chức năng cốt lõi gồm: Quản lý cấu trúc đánh giá, Quản lý điểm số sinh viên và Quản lý quy đổi &amp; xếp loại. Việc phân tách này đảm bảo quy trình xử lý dữ liệu học thuật diễn ra tuần tự, chính xác và dễ dàng bảo trì.</w:t>
      </w:r>
    </w:p>
    <w:p w14:paraId="17FCC346" w14:textId="2B6B6F8E" w:rsidR="002C4A54" w:rsidRPr="00F23776" w:rsidRDefault="00650A05" w:rsidP="00F23776">
      <w:pPr>
        <w:tabs>
          <w:tab w:val="left" w:pos="426"/>
        </w:tabs>
        <w:spacing w:after="120" w:line="360" w:lineRule="auto"/>
        <w:ind w:left="284"/>
        <w:jc w:val="both"/>
        <w:rPr>
          <w:sz w:val="26"/>
          <w:szCs w:val="26"/>
        </w:rPr>
      </w:pPr>
      <w:bookmarkStart w:id="9" w:name="_Toc228826681"/>
      <w:r w:rsidRPr="00F23776">
        <w:rPr>
          <w:rStyle w:val="Heading3Char"/>
        </w:rPr>
        <w:t xml:space="preserve">1.1.1. </w:t>
      </w:r>
      <w:r w:rsidR="002C4A54" w:rsidRPr="00F23776">
        <w:rPr>
          <w:rStyle w:val="Heading3Char"/>
        </w:rPr>
        <w:t>Module Quản lý cấu trúc đánh giá (Grade Components)</w:t>
      </w:r>
      <w:bookmarkEnd w:id="9"/>
      <w:r w:rsidR="002C4A54" w:rsidRPr="00F23776">
        <w:rPr>
          <w:sz w:val="26"/>
          <w:szCs w:val="26"/>
        </w:rPr>
        <w:t>: Đây là module nền tảng, cho phép giảng viên và quản trị viên thiết lập "luật chơi" cho từng môn học. Module này quản lý chi tiết các thành phần điểm như Chuyên cần, Giữa kỳ, Kiểm tra thường xuyên và Cuối kỳ. Các chức năng chính bao gồm thiết lập mã thành phần (component_code), tên thành phần (component_name) và đặc biệt là trọng số (weight_percentage). Hệ thống kiểm soát chặt chẽ để đảm bảo tổng trọng số các thành phần luôn đạt 100%, tạo cơ sở dữ liệu vững chắc cho các bước tính toán tiếp theo.</w:t>
      </w:r>
    </w:p>
    <w:p w14:paraId="56DC1BF3" w14:textId="53DE6545" w:rsidR="002C4A54" w:rsidRPr="00F23776" w:rsidRDefault="00650A05" w:rsidP="00F23776">
      <w:pPr>
        <w:tabs>
          <w:tab w:val="left" w:pos="426"/>
        </w:tabs>
        <w:spacing w:after="120" w:line="360" w:lineRule="auto"/>
        <w:ind w:left="284"/>
        <w:jc w:val="both"/>
        <w:rPr>
          <w:sz w:val="26"/>
          <w:szCs w:val="26"/>
        </w:rPr>
      </w:pPr>
      <w:bookmarkStart w:id="10" w:name="_Toc228826682"/>
      <w:r w:rsidRPr="00F23776">
        <w:rPr>
          <w:rStyle w:val="Heading3Char"/>
        </w:rPr>
        <w:t xml:space="preserve">1.1.2. </w:t>
      </w:r>
      <w:r w:rsidR="002C4A54" w:rsidRPr="00F23776">
        <w:rPr>
          <w:rStyle w:val="Heading3Char"/>
        </w:rPr>
        <w:t>Module Quản lý điểm số sinh viên (Student Grades)</w:t>
      </w:r>
      <w:bookmarkEnd w:id="10"/>
      <w:r w:rsidR="002C4A54" w:rsidRPr="00F23776">
        <w:rPr>
          <w:sz w:val="26"/>
          <w:szCs w:val="26"/>
        </w:rPr>
        <w:t>: Module này đóng vai trò thực thi, nơi ghi nhận kết quả học tập thực tế của sinh viên. Hệ thống cho phép nhập điểm số (score) dựa trên các thành phần đã định nghĩa trước đó. Điểm nổi bật của module này là khả năng phân loại rõ ràng giữa điểm thành phần và điểm tổng kết thông qua biến trạng thái (is_total), đồng thời theo dõi được lịch sử học cải thiện hoặc thi lại thông qua thuộc tính (is_retake). Chức năng "Khóa điểm" (is_locked) được tích hợp để đảm bảo tính minh bạch, ngăn chặn việc thay đổi điểm trái phép sau khi đã công bố.</w:t>
      </w:r>
    </w:p>
    <w:p w14:paraId="55290E5C" w14:textId="500EF073" w:rsidR="002C4A54" w:rsidRPr="00F23776" w:rsidRDefault="00650A05" w:rsidP="00F23776">
      <w:pPr>
        <w:tabs>
          <w:tab w:val="left" w:pos="426"/>
        </w:tabs>
        <w:spacing w:after="120" w:line="360" w:lineRule="auto"/>
        <w:ind w:left="360"/>
        <w:jc w:val="both"/>
        <w:rPr>
          <w:sz w:val="26"/>
          <w:szCs w:val="26"/>
        </w:rPr>
      </w:pPr>
      <w:bookmarkStart w:id="11" w:name="_Toc228826683"/>
      <w:r w:rsidRPr="00F23776">
        <w:rPr>
          <w:rStyle w:val="Heading3Char"/>
        </w:rPr>
        <w:t xml:space="preserve">1.1.3. </w:t>
      </w:r>
      <w:r w:rsidR="002C4A54" w:rsidRPr="00F23776">
        <w:rPr>
          <w:rStyle w:val="Heading3Char"/>
        </w:rPr>
        <w:t>Module Quản lý quy đổi và Xếp loại (Grade Scales)</w:t>
      </w:r>
      <w:bookmarkEnd w:id="11"/>
      <w:r w:rsidR="002C4A54" w:rsidRPr="00F23776">
        <w:rPr>
          <w:sz w:val="26"/>
          <w:szCs w:val="26"/>
        </w:rPr>
        <w:t>: Đây là module đầu ra, mang lại giá trị tra cứu trực tiếp cho sinh viên và báo cáo cho nhà trường. Module này tự động hóa quá trình so khớp điểm tổng kết hệ 10 với bảng quy chuẩn (grade_scales) để đưa ra kết quả xếp loại. Hệ thống sẽ tự động quy đổi sang thang điểm chữ (A, B, C, D, F) và thang điểm 4 (gpa_value), đồng thời xác định trạng thái đạt hay không đạt (is_pass). Tính năng này giúp loại bỏ hoàn toàn các sai sót tính toán thủ công, cung cấp cái nhìn trực quan về năng lực học tập của sinh viên thông qua các chỉ số GPA chính xác.</w:t>
      </w:r>
    </w:p>
    <w:p w14:paraId="5A582F82" w14:textId="77777777" w:rsidR="002C4A54" w:rsidRPr="002C4A54" w:rsidRDefault="002C4A54" w:rsidP="002C4A54">
      <w:pPr>
        <w:rPr>
          <w:sz w:val="26"/>
          <w:szCs w:val="26"/>
        </w:rPr>
      </w:pPr>
    </w:p>
    <w:p w14:paraId="330AB8B7" w14:textId="77777777" w:rsidR="00DC7A9A" w:rsidRDefault="00DC7A9A">
      <w:pPr>
        <w:spacing w:after="200" w:line="276" w:lineRule="auto"/>
        <w:rPr>
          <w:rStyle w:val="Strong"/>
          <w:sz w:val="26"/>
          <w:szCs w:val="26"/>
        </w:rPr>
      </w:pPr>
      <w:bookmarkStart w:id="12" w:name="_Toc228276842"/>
      <w:r>
        <w:rPr>
          <w:rStyle w:val="Strong"/>
          <w:b w:val="0"/>
          <w:bCs w:val="0"/>
        </w:rPr>
        <w:br w:type="page"/>
      </w:r>
    </w:p>
    <w:p w14:paraId="73E21A8B" w14:textId="6BBC15F7" w:rsidR="003F2385" w:rsidRDefault="004851AD" w:rsidP="00C75CA1">
      <w:pPr>
        <w:pStyle w:val="Heading2"/>
      </w:pPr>
      <w:bookmarkStart w:id="13" w:name="_Toc228825474"/>
      <w:bookmarkStart w:id="14" w:name="_Toc228826684"/>
      <w:r>
        <w:rPr>
          <w:rStyle w:val="Strong"/>
          <w:b/>
          <w:bCs/>
        </w:rPr>
        <w:lastRenderedPageBreak/>
        <w:t>1</w:t>
      </w:r>
      <w:r w:rsidR="003F2385" w:rsidRPr="0019314E">
        <w:rPr>
          <w:rStyle w:val="Strong"/>
          <w:b/>
          <w:bCs/>
        </w:rPr>
        <w:t>.2.</w:t>
      </w:r>
      <w:r w:rsidR="003F2385" w:rsidRPr="00963204">
        <w:t xml:space="preserve"> Cấu trúc bảng dữ liệu</w:t>
      </w:r>
      <w:bookmarkEnd w:id="12"/>
      <w:bookmarkEnd w:id="13"/>
      <w:bookmarkEnd w:id="14"/>
    </w:p>
    <w:p w14:paraId="61C41F7F" w14:textId="77777777" w:rsidR="00F23776" w:rsidRPr="00F23776" w:rsidRDefault="00F23776" w:rsidP="00F23776"/>
    <w:p w14:paraId="432EACC6" w14:textId="2BD9624E" w:rsidR="00885CAC" w:rsidRDefault="00A7148A" w:rsidP="00885CAC">
      <w:pPr>
        <w:spacing w:after="200" w:line="276" w:lineRule="auto"/>
        <w:jc w:val="center"/>
        <w:rPr>
          <w:sz w:val="26"/>
          <w:szCs w:val="26"/>
        </w:rPr>
      </w:pPr>
      <w:r w:rsidRPr="00A7148A">
        <w:rPr>
          <w:sz w:val="26"/>
          <w:szCs w:val="26"/>
        </w:rPr>
        <w:drawing>
          <wp:inline distT="0" distB="0" distL="0" distR="0" wp14:anchorId="4D9D230D" wp14:editId="63FF9311">
            <wp:extent cx="5850255" cy="4991100"/>
            <wp:effectExtent l="0" t="0" r="0" b="0"/>
            <wp:docPr id="10717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76045" name=""/>
                    <pic:cNvPicPr/>
                  </pic:nvPicPr>
                  <pic:blipFill>
                    <a:blip r:embed="rId12"/>
                    <a:stretch>
                      <a:fillRect/>
                    </a:stretch>
                  </pic:blipFill>
                  <pic:spPr>
                    <a:xfrm>
                      <a:off x="0" y="0"/>
                      <a:ext cx="5850255" cy="4991100"/>
                    </a:xfrm>
                    <a:prstGeom prst="rect">
                      <a:avLst/>
                    </a:prstGeom>
                  </pic:spPr>
                </pic:pic>
              </a:graphicData>
            </a:graphic>
          </wp:inline>
        </w:drawing>
      </w:r>
    </w:p>
    <w:p w14:paraId="504C87A3" w14:textId="3AB7B9B4" w:rsidR="00885CAC" w:rsidRPr="00885CAC" w:rsidRDefault="00885CAC" w:rsidP="00A7148A">
      <w:pPr>
        <w:pStyle w:val="Heading3"/>
      </w:pPr>
      <w:bookmarkStart w:id="15" w:name="_Toc228826685"/>
      <w:r w:rsidRPr="007D27E4">
        <w:t xml:space="preserve">Hình </w:t>
      </w:r>
      <w:r w:rsidR="007D3C93">
        <w:t>1</w:t>
      </w:r>
      <w:r w:rsidRPr="007D27E4">
        <w:t>.</w:t>
      </w:r>
      <w:r w:rsidR="007D3C93">
        <w:t>2</w:t>
      </w:r>
      <w:r w:rsidRPr="007D27E4">
        <w:t>. sơ đồ ERD Tổng thể</w:t>
      </w:r>
      <w:bookmarkEnd w:id="15"/>
    </w:p>
    <w:p w14:paraId="7BA12881" w14:textId="77777777" w:rsidR="00885CAC" w:rsidRPr="004F31E4" w:rsidRDefault="00885CAC" w:rsidP="00885CAC">
      <w:pPr>
        <w:spacing w:after="200" w:line="276" w:lineRule="auto"/>
        <w:rPr>
          <w:rStyle w:val="Strong"/>
          <w:bCs w:val="0"/>
        </w:rPr>
      </w:pPr>
      <w:r w:rsidRPr="004F31E4">
        <w:rPr>
          <w:rStyle w:val="Strong"/>
          <w:b w:val="0"/>
          <w:bCs w:val="0"/>
        </w:rPr>
        <w:br w:type="page"/>
      </w:r>
    </w:p>
    <w:p w14:paraId="75536127" w14:textId="5ACE9B75" w:rsidR="00885CAC" w:rsidRPr="00885CAC" w:rsidRDefault="00885CAC" w:rsidP="00885CAC"/>
    <w:p w14:paraId="5AD816B6" w14:textId="3A115898" w:rsidR="001575AE" w:rsidRPr="00B67750" w:rsidRDefault="004851AD" w:rsidP="00A7148A">
      <w:pPr>
        <w:pStyle w:val="Heading3"/>
      </w:pPr>
      <w:bookmarkStart w:id="16" w:name="_Toc228276843"/>
      <w:bookmarkStart w:id="17" w:name="_Toc228825475"/>
      <w:bookmarkStart w:id="18" w:name="_Toc228826686"/>
      <w:r w:rsidRPr="00B67750">
        <w:t>1</w:t>
      </w:r>
      <w:r w:rsidR="001575AE" w:rsidRPr="00B67750">
        <w:t>.2.1.</w:t>
      </w:r>
      <w:bookmarkEnd w:id="16"/>
      <w:r w:rsidR="002C4A54" w:rsidRPr="00B67750">
        <w:t>Bảng Thành phần điểm (GradeComponent)</w:t>
      </w:r>
      <w:bookmarkEnd w:id="17"/>
      <w:bookmarkEnd w:id="18"/>
    </w:p>
    <w:p w14:paraId="66A9E2FD" w14:textId="57CD422E" w:rsidR="00885CAC" w:rsidRPr="004F31E4" w:rsidRDefault="00885CAC" w:rsidP="00F23776">
      <w:pPr>
        <w:pStyle w:val="Heading4"/>
      </w:pPr>
      <w:bookmarkStart w:id="19" w:name="_Toc228826687"/>
      <w:r w:rsidRPr="004F31E4">
        <w:t xml:space="preserve">Bảng </w:t>
      </w:r>
      <w:r>
        <w:t>1.</w:t>
      </w:r>
      <w:r w:rsidRPr="004F31E4">
        <w:t>2.1. Bảng Grade_components</w:t>
      </w:r>
      <w:bookmarkEnd w:id="1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3"/>
        <w:gridCol w:w="2835"/>
        <w:gridCol w:w="3686"/>
      </w:tblGrid>
      <w:tr w:rsidR="00885CAC" w14:paraId="6F78D2C2" w14:textId="77777777" w:rsidTr="004835A2">
        <w:trPr>
          <w:trHeight w:val="315"/>
          <w:jc w:val="center"/>
        </w:trPr>
        <w:tc>
          <w:tcPr>
            <w:tcW w:w="709" w:type="dxa"/>
            <w:shd w:val="clear" w:color="B7B7B7" w:fill="B7B7B7"/>
            <w:noWrap/>
            <w:vAlign w:val="center"/>
            <w:hideMark/>
          </w:tcPr>
          <w:p w14:paraId="1E75F907" w14:textId="77777777" w:rsidR="00885CAC" w:rsidRPr="00CD3D52" w:rsidRDefault="00885CAC" w:rsidP="004835A2">
            <w:pPr>
              <w:spacing w:line="276" w:lineRule="auto"/>
              <w:jc w:val="center"/>
              <w:rPr>
                <w:b/>
                <w:bCs/>
                <w:color w:val="000000"/>
              </w:rPr>
            </w:pPr>
            <w:r w:rsidRPr="00CD3D52">
              <w:rPr>
                <w:b/>
                <w:bCs/>
                <w:color w:val="000000"/>
              </w:rPr>
              <w:t>STT</w:t>
            </w:r>
          </w:p>
        </w:tc>
        <w:tc>
          <w:tcPr>
            <w:tcW w:w="2263" w:type="dxa"/>
            <w:shd w:val="clear" w:color="B7B7B7" w:fill="B7B7B7"/>
            <w:noWrap/>
            <w:vAlign w:val="center"/>
            <w:hideMark/>
          </w:tcPr>
          <w:p w14:paraId="2EDF3159" w14:textId="77777777" w:rsidR="00885CAC" w:rsidRPr="00CD3D52" w:rsidRDefault="00885CAC" w:rsidP="004835A2">
            <w:pPr>
              <w:spacing w:line="276" w:lineRule="auto"/>
              <w:jc w:val="center"/>
              <w:rPr>
                <w:b/>
                <w:bCs/>
                <w:color w:val="000000"/>
              </w:rPr>
            </w:pPr>
            <w:r w:rsidRPr="00CD3D52">
              <w:rPr>
                <w:b/>
                <w:bCs/>
                <w:color w:val="000000"/>
              </w:rPr>
              <w:t>Tên trường</w:t>
            </w:r>
          </w:p>
        </w:tc>
        <w:tc>
          <w:tcPr>
            <w:tcW w:w="2835" w:type="dxa"/>
            <w:shd w:val="clear" w:color="B7B7B7" w:fill="B7B7B7"/>
            <w:noWrap/>
            <w:vAlign w:val="center"/>
            <w:hideMark/>
          </w:tcPr>
          <w:p w14:paraId="4374F8D3" w14:textId="77777777" w:rsidR="00885CAC" w:rsidRPr="00CD3D52" w:rsidRDefault="00885CAC" w:rsidP="004835A2">
            <w:pPr>
              <w:spacing w:line="276" w:lineRule="auto"/>
              <w:jc w:val="center"/>
              <w:rPr>
                <w:b/>
                <w:bCs/>
                <w:color w:val="000000"/>
              </w:rPr>
            </w:pPr>
            <w:r w:rsidRPr="00CD3D52">
              <w:rPr>
                <w:b/>
                <w:bCs/>
                <w:color w:val="000000"/>
              </w:rPr>
              <w:t>Kiểu dữ liệu</w:t>
            </w:r>
          </w:p>
        </w:tc>
        <w:tc>
          <w:tcPr>
            <w:tcW w:w="3686" w:type="dxa"/>
            <w:shd w:val="clear" w:color="B7B7B7" w:fill="B7B7B7"/>
            <w:noWrap/>
            <w:vAlign w:val="center"/>
            <w:hideMark/>
          </w:tcPr>
          <w:p w14:paraId="797A9A27" w14:textId="77777777" w:rsidR="00885CAC" w:rsidRPr="00CD3D52" w:rsidRDefault="00885CAC" w:rsidP="004835A2">
            <w:pPr>
              <w:spacing w:line="276" w:lineRule="auto"/>
              <w:jc w:val="center"/>
              <w:rPr>
                <w:b/>
                <w:bCs/>
                <w:color w:val="000000"/>
              </w:rPr>
            </w:pPr>
            <w:r w:rsidRPr="00CD3D52">
              <w:rPr>
                <w:b/>
                <w:bCs/>
                <w:color w:val="000000"/>
              </w:rPr>
              <w:t>Ý nghĩa</w:t>
            </w:r>
          </w:p>
        </w:tc>
      </w:tr>
      <w:tr w:rsidR="00885CAC" w14:paraId="2709800D" w14:textId="77777777" w:rsidTr="004835A2">
        <w:trPr>
          <w:trHeight w:val="315"/>
          <w:jc w:val="center"/>
        </w:trPr>
        <w:tc>
          <w:tcPr>
            <w:tcW w:w="709" w:type="dxa"/>
            <w:vAlign w:val="center"/>
            <w:hideMark/>
          </w:tcPr>
          <w:p w14:paraId="093A61C7" w14:textId="77777777" w:rsidR="00885CAC" w:rsidRPr="00CD3D52" w:rsidRDefault="00885CAC" w:rsidP="004835A2">
            <w:pPr>
              <w:spacing w:line="276" w:lineRule="auto"/>
              <w:jc w:val="center"/>
              <w:rPr>
                <w:color w:val="000000"/>
              </w:rPr>
            </w:pPr>
            <w:r w:rsidRPr="00CD3D52">
              <w:rPr>
                <w:color w:val="000000"/>
              </w:rPr>
              <w:t>1</w:t>
            </w:r>
          </w:p>
        </w:tc>
        <w:tc>
          <w:tcPr>
            <w:tcW w:w="2263" w:type="dxa"/>
            <w:vAlign w:val="bottom"/>
            <w:hideMark/>
          </w:tcPr>
          <w:p w14:paraId="1FC5C82A" w14:textId="77777777" w:rsidR="00885CAC" w:rsidRPr="00CD3D52" w:rsidRDefault="00885CAC" w:rsidP="004835A2">
            <w:pPr>
              <w:spacing w:line="276" w:lineRule="auto"/>
              <w:rPr>
                <w:b/>
                <w:bCs/>
                <w:color w:val="000000"/>
              </w:rPr>
            </w:pPr>
            <w:r w:rsidRPr="00CD3D52">
              <w:rPr>
                <w:b/>
                <w:bCs/>
                <w:color w:val="000000"/>
              </w:rPr>
              <w:t>id</w:t>
            </w:r>
          </w:p>
        </w:tc>
        <w:tc>
          <w:tcPr>
            <w:tcW w:w="2835" w:type="dxa"/>
            <w:vAlign w:val="bottom"/>
            <w:hideMark/>
          </w:tcPr>
          <w:p w14:paraId="019CC7EE" w14:textId="77777777" w:rsidR="00885CAC" w:rsidRPr="00CD3D52" w:rsidRDefault="00885CAC" w:rsidP="004835A2">
            <w:pPr>
              <w:spacing w:line="276" w:lineRule="auto"/>
              <w:rPr>
                <w:color w:val="000000"/>
              </w:rPr>
            </w:pPr>
            <w:r w:rsidRPr="00CD3D52">
              <w:rPr>
                <w:color w:val="000000"/>
              </w:rPr>
              <w:t>UNIQUEIDENTIFIER</w:t>
            </w:r>
          </w:p>
        </w:tc>
        <w:tc>
          <w:tcPr>
            <w:tcW w:w="3686" w:type="dxa"/>
            <w:vAlign w:val="bottom"/>
            <w:hideMark/>
          </w:tcPr>
          <w:p w14:paraId="76AEB2AD" w14:textId="77777777" w:rsidR="00885CAC" w:rsidRPr="00CD3D52" w:rsidRDefault="00885CAC" w:rsidP="004835A2">
            <w:pPr>
              <w:spacing w:line="276" w:lineRule="auto"/>
              <w:rPr>
                <w:color w:val="000000"/>
              </w:rPr>
            </w:pPr>
            <w:r w:rsidRPr="00CD3D52">
              <w:rPr>
                <w:color w:val="000000"/>
              </w:rPr>
              <w:t>Khóa chính.</w:t>
            </w:r>
          </w:p>
        </w:tc>
      </w:tr>
      <w:tr w:rsidR="00885CAC" w14:paraId="2E1FAA97" w14:textId="77777777" w:rsidTr="004835A2">
        <w:trPr>
          <w:trHeight w:val="315"/>
          <w:jc w:val="center"/>
        </w:trPr>
        <w:tc>
          <w:tcPr>
            <w:tcW w:w="709" w:type="dxa"/>
            <w:vAlign w:val="center"/>
            <w:hideMark/>
          </w:tcPr>
          <w:p w14:paraId="328232A3" w14:textId="77777777" w:rsidR="00885CAC" w:rsidRPr="00CD3D52" w:rsidRDefault="00885CAC" w:rsidP="004835A2">
            <w:pPr>
              <w:spacing w:line="276" w:lineRule="auto"/>
              <w:jc w:val="center"/>
              <w:rPr>
                <w:color w:val="000000"/>
              </w:rPr>
            </w:pPr>
            <w:r w:rsidRPr="00CD3D52">
              <w:rPr>
                <w:color w:val="000000"/>
              </w:rPr>
              <w:t>2</w:t>
            </w:r>
          </w:p>
        </w:tc>
        <w:tc>
          <w:tcPr>
            <w:tcW w:w="2263" w:type="dxa"/>
            <w:vAlign w:val="bottom"/>
            <w:hideMark/>
          </w:tcPr>
          <w:p w14:paraId="47DD6EBB" w14:textId="77777777" w:rsidR="00885CAC" w:rsidRPr="00CD3D52" w:rsidRDefault="00885CAC" w:rsidP="004835A2">
            <w:pPr>
              <w:spacing w:line="276" w:lineRule="auto"/>
              <w:rPr>
                <w:b/>
                <w:bCs/>
                <w:color w:val="FF0000"/>
              </w:rPr>
            </w:pPr>
            <w:r w:rsidRPr="00CD3D52">
              <w:rPr>
                <w:b/>
                <w:bCs/>
                <w:color w:val="000000"/>
              </w:rPr>
              <w:t>course_section_id</w:t>
            </w:r>
          </w:p>
        </w:tc>
        <w:tc>
          <w:tcPr>
            <w:tcW w:w="2835" w:type="dxa"/>
            <w:vAlign w:val="bottom"/>
            <w:hideMark/>
          </w:tcPr>
          <w:p w14:paraId="14EDDBC5" w14:textId="77777777" w:rsidR="00885CAC" w:rsidRPr="00CD3D52" w:rsidRDefault="00885CAC" w:rsidP="004835A2">
            <w:pPr>
              <w:spacing w:line="276" w:lineRule="auto"/>
              <w:rPr>
                <w:color w:val="000000"/>
              </w:rPr>
            </w:pPr>
            <w:r w:rsidRPr="00CD3D52">
              <w:rPr>
                <w:color w:val="000000"/>
              </w:rPr>
              <w:t>UNIQUEIDENTIFIER</w:t>
            </w:r>
          </w:p>
        </w:tc>
        <w:tc>
          <w:tcPr>
            <w:tcW w:w="3686" w:type="dxa"/>
            <w:vAlign w:val="bottom"/>
            <w:hideMark/>
          </w:tcPr>
          <w:p w14:paraId="0414D442" w14:textId="77777777" w:rsidR="00885CAC" w:rsidRPr="00CD3D52" w:rsidRDefault="00885CAC" w:rsidP="004835A2">
            <w:pPr>
              <w:spacing w:line="276" w:lineRule="auto"/>
              <w:rPr>
                <w:color w:val="000000"/>
              </w:rPr>
            </w:pPr>
            <w:r w:rsidRPr="00CD3D52">
              <w:rPr>
                <w:color w:val="000000"/>
              </w:rPr>
              <w:t>FK → course_sections.id</w:t>
            </w:r>
          </w:p>
        </w:tc>
      </w:tr>
      <w:tr w:rsidR="00885CAC" w14:paraId="0450DA80" w14:textId="77777777" w:rsidTr="004835A2">
        <w:trPr>
          <w:trHeight w:val="315"/>
          <w:jc w:val="center"/>
        </w:trPr>
        <w:tc>
          <w:tcPr>
            <w:tcW w:w="709" w:type="dxa"/>
            <w:vAlign w:val="center"/>
            <w:hideMark/>
          </w:tcPr>
          <w:p w14:paraId="0FE028B1" w14:textId="77777777" w:rsidR="00885CAC" w:rsidRPr="00CD3D52" w:rsidRDefault="00885CAC" w:rsidP="004835A2">
            <w:pPr>
              <w:spacing w:line="276" w:lineRule="auto"/>
              <w:jc w:val="center"/>
              <w:rPr>
                <w:color w:val="000000"/>
              </w:rPr>
            </w:pPr>
            <w:r w:rsidRPr="00CD3D52">
              <w:rPr>
                <w:color w:val="000000"/>
              </w:rPr>
              <w:t>3</w:t>
            </w:r>
          </w:p>
        </w:tc>
        <w:tc>
          <w:tcPr>
            <w:tcW w:w="2263" w:type="dxa"/>
            <w:vAlign w:val="bottom"/>
            <w:hideMark/>
          </w:tcPr>
          <w:p w14:paraId="2585CCDE" w14:textId="77777777" w:rsidR="00885CAC" w:rsidRPr="00CD3D52" w:rsidRDefault="00885CAC" w:rsidP="004835A2">
            <w:pPr>
              <w:spacing w:line="276" w:lineRule="auto"/>
              <w:ind w:right="95"/>
              <w:rPr>
                <w:b/>
                <w:bCs/>
                <w:color w:val="000000"/>
              </w:rPr>
            </w:pPr>
            <w:r w:rsidRPr="00CD3D52">
              <w:rPr>
                <w:b/>
                <w:bCs/>
                <w:color w:val="000000"/>
              </w:rPr>
              <w:t>component_code</w:t>
            </w:r>
          </w:p>
        </w:tc>
        <w:tc>
          <w:tcPr>
            <w:tcW w:w="2835" w:type="dxa"/>
            <w:vAlign w:val="bottom"/>
            <w:hideMark/>
          </w:tcPr>
          <w:p w14:paraId="19112DD4" w14:textId="77777777" w:rsidR="00885CAC" w:rsidRPr="00CD3D52" w:rsidRDefault="00885CAC" w:rsidP="004835A2">
            <w:pPr>
              <w:spacing w:line="276" w:lineRule="auto"/>
              <w:rPr>
                <w:color w:val="000000"/>
              </w:rPr>
            </w:pPr>
            <w:r w:rsidRPr="00CD3D52">
              <w:rPr>
                <w:color w:val="000000"/>
              </w:rPr>
              <w:t>VARCHAR(20)</w:t>
            </w:r>
          </w:p>
        </w:tc>
        <w:tc>
          <w:tcPr>
            <w:tcW w:w="3686" w:type="dxa"/>
            <w:vAlign w:val="bottom"/>
            <w:hideMark/>
          </w:tcPr>
          <w:p w14:paraId="4317D4F0" w14:textId="77777777" w:rsidR="00885CAC" w:rsidRPr="00CD3D52" w:rsidRDefault="00885CAC" w:rsidP="004835A2">
            <w:pPr>
              <w:spacing w:line="276" w:lineRule="auto"/>
              <w:rPr>
                <w:color w:val="000000"/>
              </w:rPr>
            </w:pPr>
            <w:r w:rsidRPr="00CD3D52">
              <w:rPr>
                <w:color w:val="000000"/>
              </w:rPr>
              <w:t>Mã thành phần (CC,KTTX, GK, CK,...).</w:t>
            </w:r>
          </w:p>
        </w:tc>
      </w:tr>
      <w:tr w:rsidR="00885CAC" w14:paraId="6F904499" w14:textId="77777777" w:rsidTr="004835A2">
        <w:trPr>
          <w:trHeight w:val="315"/>
          <w:jc w:val="center"/>
        </w:trPr>
        <w:tc>
          <w:tcPr>
            <w:tcW w:w="709" w:type="dxa"/>
            <w:vAlign w:val="center"/>
            <w:hideMark/>
          </w:tcPr>
          <w:p w14:paraId="2CDB15C7" w14:textId="77777777" w:rsidR="00885CAC" w:rsidRPr="00CD3D52" w:rsidRDefault="00885CAC" w:rsidP="004835A2">
            <w:pPr>
              <w:spacing w:line="276" w:lineRule="auto"/>
              <w:jc w:val="center"/>
              <w:rPr>
                <w:color w:val="000000"/>
              </w:rPr>
            </w:pPr>
            <w:r w:rsidRPr="00CD3D52">
              <w:rPr>
                <w:color w:val="000000"/>
              </w:rPr>
              <w:t>4</w:t>
            </w:r>
          </w:p>
        </w:tc>
        <w:tc>
          <w:tcPr>
            <w:tcW w:w="2263" w:type="dxa"/>
            <w:vAlign w:val="bottom"/>
            <w:hideMark/>
          </w:tcPr>
          <w:p w14:paraId="6BDF2C63" w14:textId="77777777" w:rsidR="00885CAC" w:rsidRPr="00CD3D52" w:rsidRDefault="00885CAC" w:rsidP="004835A2">
            <w:pPr>
              <w:spacing w:line="276" w:lineRule="auto"/>
              <w:rPr>
                <w:b/>
                <w:bCs/>
                <w:color w:val="000000"/>
              </w:rPr>
            </w:pPr>
            <w:r w:rsidRPr="00CD3D52">
              <w:rPr>
                <w:b/>
                <w:bCs/>
                <w:color w:val="000000"/>
              </w:rPr>
              <w:t>component_name</w:t>
            </w:r>
          </w:p>
        </w:tc>
        <w:tc>
          <w:tcPr>
            <w:tcW w:w="2835" w:type="dxa"/>
            <w:vAlign w:val="bottom"/>
            <w:hideMark/>
          </w:tcPr>
          <w:p w14:paraId="6BB6BB89" w14:textId="77777777" w:rsidR="00885CAC" w:rsidRPr="00CD3D52" w:rsidRDefault="00885CAC" w:rsidP="004835A2">
            <w:pPr>
              <w:spacing w:line="276" w:lineRule="auto"/>
              <w:rPr>
                <w:color w:val="000000"/>
              </w:rPr>
            </w:pPr>
            <w:r w:rsidRPr="00CD3D52">
              <w:rPr>
                <w:color w:val="000000"/>
              </w:rPr>
              <w:t>NVARCHAR(50)</w:t>
            </w:r>
          </w:p>
        </w:tc>
        <w:tc>
          <w:tcPr>
            <w:tcW w:w="3686" w:type="dxa"/>
            <w:vAlign w:val="bottom"/>
            <w:hideMark/>
          </w:tcPr>
          <w:p w14:paraId="5C45746C" w14:textId="77777777" w:rsidR="00885CAC" w:rsidRPr="00CD3D52" w:rsidRDefault="00885CAC" w:rsidP="004835A2">
            <w:pPr>
              <w:spacing w:line="276" w:lineRule="auto"/>
              <w:rPr>
                <w:color w:val="000000"/>
              </w:rPr>
            </w:pPr>
            <w:r w:rsidRPr="00CD3D52">
              <w:rPr>
                <w:color w:val="000000"/>
              </w:rPr>
              <w:t>Tên thành phần (Chuyên cần, Giữa kỳ, KTTTX, Cuối kỳ..).</w:t>
            </w:r>
          </w:p>
        </w:tc>
      </w:tr>
      <w:tr w:rsidR="00885CAC" w14:paraId="4A47B437" w14:textId="77777777" w:rsidTr="004835A2">
        <w:trPr>
          <w:trHeight w:val="315"/>
          <w:jc w:val="center"/>
        </w:trPr>
        <w:tc>
          <w:tcPr>
            <w:tcW w:w="709" w:type="dxa"/>
            <w:vAlign w:val="center"/>
            <w:hideMark/>
          </w:tcPr>
          <w:p w14:paraId="0CA49AF8" w14:textId="77777777" w:rsidR="00885CAC" w:rsidRPr="00CD3D52" w:rsidRDefault="00885CAC" w:rsidP="004835A2">
            <w:pPr>
              <w:spacing w:line="276" w:lineRule="auto"/>
              <w:jc w:val="center"/>
              <w:rPr>
                <w:color w:val="000000"/>
              </w:rPr>
            </w:pPr>
            <w:r w:rsidRPr="00CD3D52">
              <w:rPr>
                <w:color w:val="000000"/>
              </w:rPr>
              <w:t>5</w:t>
            </w:r>
          </w:p>
        </w:tc>
        <w:tc>
          <w:tcPr>
            <w:tcW w:w="2263" w:type="dxa"/>
            <w:vAlign w:val="bottom"/>
            <w:hideMark/>
          </w:tcPr>
          <w:p w14:paraId="21D9D976" w14:textId="77777777" w:rsidR="00885CAC" w:rsidRPr="00CD3D52" w:rsidRDefault="00885CAC" w:rsidP="004835A2">
            <w:pPr>
              <w:spacing w:line="276" w:lineRule="auto"/>
              <w:rPr>
                <w:b/>
                <w:bCs/>
                <w:color w:val="000000"/>
              </w:rPr>
            </w:pPr>
            <w:r w:rsidRPr="00CD3D52">
              <w:rPr>
                <w:b/>
                <w:bCs/>
                <w:color w:val="000000"/>
              </w:rPr>
              <w:t>weight_percentage</w:t>
            </w:r>
          </w:p>
        </w:tc>
        <w:tc>
          <w:tcPr>
            <w:tcW w:w="2835" w:type="dxa"/>
            <w:vAlign w:val="bottom"/>
            <w:hideMark/>
          </w:tcPr>
          <w:p w14:paraId="3D7854A4" w14:textId="77777777" w:rsidR="00885CAC" w:rsidRPr="00CD3D52" w:rsidRDefault="00885CAC" w:rsidP="004835A2">
            <w:pPr>
              <w:spacing w:line="276" w:lineRule="auto"/>
              <w:rPr>
                <w:color w:val="000000"/>
              </w:rPr>
            </w:pPr>
            <w:r w:rsidRPr="00CD3D52">
              <w:rPr>
                <w:color w:val="000000"/>
              </w:rPr>
              <w:t>DECIMAL(5, 2)</w:t>
            </w:r>
          </w:p>
        </w:tc>
        <w:tc>
          <w:tcPr>
            <w:tcW w:w="3686" w:type="dxa"/>
            <w:vAlign w:val="bottom"/>
            <w:hideMark/>
          </w:tcPr>
          <w:p w14:paraId="4C53EA13" w14:textId="77777777" w:rsidR="00885CAC" w:rsidRPr="00CD3D52" w:rsidRDefault="00885CAC" w:rsidP="004835A2">
            <w:pPr>
              <w:spacing w:line="276" w:lineRule="auto"/>
              <w:rPr>
                <w:color w:val="000000"/>
              </w:rPr>
            </w:pPr>
            <w:r w:rsidRPr="00CD3D52">
              <w:rPr>
                <w:color w:val="000000"/>
              </w:rPr>
              <w:t>Trọng số (%) của thành phần điểm= Tổng hết là 100%</w:t>
            </w:r>
            <w:r w:rsidRPr="00CD3D52">
              <w:rPr>
                <w:color w:val="000000"/>
              </w:rPr>
              <w:br/>
              <w:t xml:space="preserve"> (Chuyên cần: 10%, Giữa kỳ:15%, KTTTX:25%, Cuối kỳ:50%)</w:t>
            </w:r>
          </w:p>
        </w:tc>
      </w:tr>
      <w:tr w:rsidR="00885CAC" w14:paraId="66D1FC8E" w14:textId="77777777" w:rsidTr="004835A2">
        <w:trPr>
          <w:trHeight w:val="315"/>
          <w:jc w:val="center"/>
        </w:trPr>
        <w:tc>
          <w:tcPr>
            <w:tcW w:w="709" w:type="dxa"/>
            <w:vAlign w:val="center"/>
            <w:hideMark/>
          </w:tcPr>
          <w:p w14:paraId="3BD98F9A" w14:textId="77777777" w:rsidR="00885CAC" w:rsidRPr="00CD3D52" w:rsidRDefault="00885CAC" w:rsidP="004835A2">
            <w:pPr>
              <w:spacing w:line="276" w:lineRule="auto"/>
              <w:jc w:val="center"/>
              <w:rPr>
                <w:color w:val="000000"/>
              </w:rPr>
            </w:pPr>
            <w:r w:rsidRPr="00CD3D52">
              <w:rPr>
                <w:color w:val="000000"/>
              </w:rPr>
              <w:t>6</w:t>
            </w:r>
          </w:p>
        </w:tc>
        <w:tc>
          <w:tcPr>
            <w:tcW w:w="2263" w:type="dxa"/>
            <w:vAlign w:val="bottom"/>
            <w:hideMark/>
          </w:tcPr>
          <w:p w14:paraId="2466D6D2" w14:textId="77777777" w:rsidR="00885CAC" w:rsidRPr="00CD3D52" w:rsidRDefault="00885CAC" w:rsidP="004835A2">
            <w:pPr>
              <w:spacing w:line="276" w:lineRule="auto"/>
              <w:rPr>
                <w:b/>
                <w:bCs/>
                <w:color w:val="000000"/>
              </w:rPr>
            </w:pPr>
            <w:r w:rsidRPr="00CD3D52">
              <w:rPr>
                <w:b/>
                <w:bCs/>
                <w:color w:val="000000"/>
              </w:rPr>
              <w:t>min_score</w:t>
            </w:r>
          </w:p>
        </w:tc>
        <w:tc>
          <w:tcPr>
            <w:tcW w:w="2835" w:type="dxa"/>
            <w:vAlign w:val="bottom"/>
            <w:hideMark/>
          </w:tcPr>
          <w:p w14:paraId="184C01E5" w14:textId="77777777" w:rsidR="00885CAC" w:rsidRPr="00CD3D52" w:rsidRDefault="00885CAC" w:rsidP="004835A2">
            <w:pPr>
              <w:spacing w:line="276" w:lineRule="auto"/>
              <w:rPr>
                <w:color w:val="000000"/>
              </w:rPr>
            </w:pPr>
            <w:r w:rsidRPr="00CD3D52">
              <w:rPr>
                <w:color w:val="000000"/>
              </w:rPr>
              <w:t>DECIMAL(4, 2)</w:t>
            </w:r>
          </w:p>
        </w:tc>
        <w:tc>
          <w:tcPr>
            <w:tcW w:w="3686" w:type="dxa"/>
            <w:vAlign w:val="bottom"/>
            <w:hideMark/>
          </w:tcPr>
          <w:p w14:paraId="36F16C3C" w14:textId="77777777" w:rsidR="00885CAC" w:rsidRPr="00CD3D52" w:rsidRDefault="00885CAC" w:rsidP="004835A2">
            <w:pPr>
              <w:spacing w:line="276" w:lineRule="auto"/>
              <w:rPr>
                <w:color w:val="000000"/>
              </w:rPr>
            </w:pPr>
            <w:r w:rsidRPr="00CD3D52">
              <w:rPr>
                <w:color w:val="000000"/>
              </w:rPr>
              <w:t>Điểm tối thiểu để đạt thành phần này.</w:t>
            </w:r>
          </w:p>
        </w:tc>
      </w:tr>
      <w:tr w:rsidR="00885CAC" w14:paraId="750557B8" w14:textId="77777777" w:rsidTr="004835A2">
        <w:trPr>
          <w:trHeight w:val="315"/>
          <w:jc w:val="center"/>
        </w:trPr>
        <w:tc>
          <w:tcPr>
            <w:tcW w:w="709" w:type="dxa"/>
            <w:vAlign w:val="center"/>
            <w:hideMark/>
          </w:tcPr>
          <w:p w14:paraId="20D2CDB9" w14:textId="77777777" w:rsidR="00885CAC" w:rsidRPr="00CD3D52" w:rsidRDefault="00885CAC" w:rsidP="004835A2">
            <w:pPr>
              <w:spacing w:line="276" w:lineRule="auto"/>
              <w:jc w:val="center"/>
              <w:rPr>
                <w:color w:val="000000"/>
              </w:rPr>
            </w:pPr>
            <w:r w:rsidRPr="00CD3D52">
              <w:rPr>
                <w:color w:val="000000"/>
              </w:rPr>
              <w:t>7</w:t>
            </w:r>
          </w:p>
        </w:tc>
        <w:tc>
          <w:tcPr>
            <w:tcW w:w="2263" w:type="dxa"/>
            <w:vAlign w:val="bottom"/>
            <w:hideMark/>
          </w:tcPr>
          <w:p w14:paraId="522AE887" w14:textId="77777777" w:rsidR="00885CAC" w:rsidRPr="00CD3D52" w:rsidRDefault="00885CAC" w:rsidP="004835A2">
            <w:pPr>
              <w:spacing w:line="276" w:lineRule="auto"/>
              <w:rPr>
                <w:b/>
                <w:bCs/>
                <w:color w:val="000000"/>
              </w:rPr>
            </w:pPr>
            <w:r w:rsidRPr="00CD3D52">
              <w:rPr>
                <w:b/>
                <w:bCs/>
                <w:color w:val="000000"/>
              </w:rPr>
              <w:t>max_score</w:t>
            </w:r>
          </w:p>
        </w:tc>
        <w:tc>
          <w:tcPr>
            <w:tcW w:w="2835" w:type="dxa"/>
            <w:vAlign w:val="bottom"/>
            <w:hideMark/>
          </w:tcPr>
          <w:p w14:paraId="53277755" w14:textId="77777777" w:rsidR="00885CAC" w:rsidRPr="00CD3D52" w:rsidRDefault="00885CAC" w:rsidP="004835A2">
            <w:pPr>
              <w:spacing w:line="276" w:lineRule="auto"/>
              <w:rPr>
                <w:color w:val="000000"/>
              </w:rPr>
            </w:pPr>
            <w:r w:rsidRPr="00CD3D52">
              <w:rPr>
                <w:color w:val="000000"/>
              </w:rPr>
              <w:t>DECIMAL(4, 2)</w:t>
            </w:r>
          </w:p>
        </w:tc>
        <w:tc>
          <w:tcPr>
            <w:tcW w:w="3686" w:type="dxa"/>
            <w:vAlign w:val="bottom"/>
            <w:hideMark/>
          </w:tcPr>
          <w:p w14:paraId="2C19CE1F" w14:textId="77777777" w:rsidR="00885CAC" w:rsidRPr="00CD3D52" w:rsidRDefault="00885CAC" w:rsidP="004835A2">
            <w:pPr>
              <w:spacing w:line="276" w:lineRule="auto"/>
              <w:rPr>
                <w:color w:val="000000"/>
              </w:rPr>
            </w:pPr>
            <w:r w:rsidRPr="00CD3D52">
              <w:rPr>
                <w:color w:val="000000"/>
              </w:rPr>
              <w:t>Điểm tối đa (thường là 10.00).</w:t>
            </w:r>
          </w:p>
        </w:tc>
      </w:tr>
      <w:tr w:rsidR="00885CAC" w14:paraId="78BE4C00" w14:textId="77777777" w:rsidTr="004835A2">
        <w:trPr>
          <w:trHeight w:val="315"/>
          <w:jc w:val="center"/>
        </w:trPr>
        <w:tc>
          <w:tcPr>
            <w:tcW w:w="709" w:type="dxa"/>
            <w:vAlign w:val="center"/>
            <w:hideMark/>
          </w:tcPr>
          <w:p w14:paraId="69033397" w14:textId="77777777" w:rsidR="00885CAC" w:rsidRPr="00CD3D52" w:rsidRDefault="00885CAC" w:rsidP="004835A2">
            <w:pPr>
              <w:spacing w:line="276" w:lineRule="auto"/>
              <w:jc w:val="center"/>
              <w:rPr>
                <w:color w:val="000000"/>
              </w:rPr>
            </w:pPr>
            <w:r w:rsidRPr="00CD3D52">
              <w:rPr>
                <w:color w:val="000000"/>
              </w:rPr>
              <w:t>8</w:t>
            </w:r>
          </w:p>
        </w:tc>
        <w:tc>
          <w:tcPr>
            <w:tcW w:w="2263" w:type="dxa"/>
            <w:vAlign w:val="bottom"/>
            <w:hideMark/>
          </w:tcPr>
          <w:p w14:paraId="3ADF0A89" w14:textId="77777777" w:rsidR="00885CAC" w:rsidRPr="00CD3D52" w:rsidRDefault="00885CAC" w:rsidP="004835A2">
            <w:pPr>
              <w:spacing w:line="276" w:lineRule="auto"/>
              <w:rPr>
                <w:b/>
                <w:bCs/>
                <w:color w:val="000000"/>
              </w:rPr>
            </w:pPr>
            <w:r w:rsidRPr="00CD3D52">
              <w:rPr>
                <w:b/>
                <w:bCs/>
                <w:color w:val="000000"/>
              </w:rPr>
              <w:t>is_required</w:t>
            </w:r>
          </w:p>
        </w:tc>
        <w:tc>
          <w:tcPr>
            <w:tcW w:w="2835" w:type="dxa"/>
            <w:vAlign w:val="bottom"/>
            <w:hideMark/>
          </w:tcPr>
          <w:p w14:paraId="19A40C14" w14:textId="77777777" w:rsidR="00885CAC" w:rsidRPr="00CD3D52" w:rsidRDefault="00885CAC" w:rsidP="004835A2">
            <w:pPr>
              <w:spacing w:line="276" w:lineRule="auto"/>
              <w:rPr>
                <w:color w:val="000000"/>
              </w:rPr>
            </w:pPr>
            <w:r w:rsidRPr="00CD3D52">
              <w:rPr>
                <w:color w:val="000000"/>
              </w:rPr>
              <w:t>BIT</w:t>
            </w:r>
          </w:p>
        </w:tc>
        <w:tc>
          <w:tcPr>
            <w:tcW w:w="3686" w:type="dxa"/>
            <w:vAlign w:val="bottom"/>
            <w:hideMark/>
          </w:tcPr>
          <w:p w14:paraId="45701ABB" w14:textId="77777777" w:rsidR="00885CAC" w:rsidRPr="00CD3D52" w:rsidRDefault="00885CAC" w:rsidP="004835A2">
            <w:pPr>
              <w:spacing w:line="276" w:lineRule="auto"/>
              <w:rPr>
                <w:color w:val="000000"/>
              </w:rPr>
            </w:pPr>
            <w:r w:rsidRPr="00CD3D52">
              <w:rPr>
                <w:color w:val="000000"/>
              </w:rPr>
              <w:t>1: Bắt buộc phải có điểm; 0: Không bắt buộc.</w:t>
            </w:r>
          </w:p>
        </w:tc>
      </w:tr>
      <w:tr w:rsidR="00885CAC" w14:paraId="00B941B8" w14:textId="77777777" w:rsidTr="004835A2">
        <w:trPr>
          <w:trHeight w:val="315"/>
          <w:jc w:val="center"/>
        </w:trPr>
        <w:tc>
          <w:tcPr>
            <w:tcW w:w="709" w:type="dxa"/>
            <w:vAlign w:val="center"/>
            <w:hideMark/>
          </w:tcPr>
          <w:p w14:paraId="3776948F" w14:textId="77777777" w:rsidR="00885CAC" w:rsidRPr="00CD3D52" w:rsidRDefault="00885CAC" w:rsidP="004835A2">
            <w:pPr>
              <w:spacing w:line="276" w:lineRule="auto"/>
              <w:jc w:val="center"/>
              <w:rPr>
                <w:color w:val="000000"/>
              </w:rPr>
            </w:pPr>
            <w:r w:rsidRPr="00CD3D52">
              <w:rPr>
                <w:color w:val="000000"/>
              </w:rPr>
              <w:t>9</w:t>
            </w:r>
          </w:p>
        </w:tc>
        <w:tc>
          <w:tcPr>
            <w:tcW w:w="2263" w:type="dxa"/>
            <w:vAlign w:val="bottom"/>
            <w:hideMark/>
          </w:tcPr>
          <w:p w14:paraId="5B2E15D4" w14:textId="77777777" w:rsidR="00885CAC" w:rsidRPr="00CD3D52" w:rsidRDefault="00885CAC" w:rsidP="004835A2">
            <w:pPr>
              <w:spacing w:line="276" w:lineRule="auto"/>
              <w:rPr>
                <w:b/>
                <w:bCs/>
                <w:color w:val="000000"/>
              </w:rPr>
            </w:pPr>
            <w:r w:rsidRPr="00CD3D52">
              <w:rPr>
                <w:b/>
                <w:bCs/>
                <w:color w:val="000000"/>
              </w:rPr>
              <w:t>input_order</w:t>
            </w:r>
          </w:p>
        </w:tc>
        <w:tc>
          <w:tcPr>
            <w:tcW w:w="2835" w:type="dxa"/>
            <w:vAlign w:val="bottom"/>
            <w:hideMark/>
          </w:tcPr>
          <w:p w14:paraId="120844BA" w14:textId="77777777" w:rsidR="00885CAC" w:rsidRPr="00CD3D52" w:rsidRDefault="00885CAC" w:rsidP="004835A2">
            <w:pPr>
              <w:spacing w:line="276" w:lineRule="auto"/>
              <w:rPr>
                <w:color w:val="000000"/>
              </w:rPr>
            </w:pPr>
            <w:r w:rsidRPr="00CD3D52">
              <w:rPr>
                <w:color w:val="000000"/>
              </w:rPr>
              <w:t>INT</w:t>
            </w:r>
          </w:p>
        </w:tc>
        <w:tc>
          <w:tcPr>
            <w:tcW w:w="3686" w:type="dxa"/>
            <w:vAlign w:val="bottom"/>
            <w:hideMark/>
          </w:tcPr>
          <w:p w14:paraId="62415DD3" w14:textId="77777777" w:rsidR="00885CAC" w:rsidRPr="00CD3D52" w:rsidRDefault="00885CAC" w:rsidP="004835A2">
            <w:pPr>
              <w:spacing w:line="276" w:lineRule="auto"/>
              <w:rPr>
                <w:color w:val="000000"/>
              </w:rPr>
            </w:pPr>
            <w:r w:rsidRPr="00CD3D52">
              <w:rPr>
                <w:color w:val="000000"/>
              </w:rPr>
              <w:t>Thứ tự hiển thị khi nhập điểm.</w:t>
            </w:r>
          </w:p>
        </w:tc>
      </w:tr>
      <w:tr w:rsidR="00885CAC" w14:paraId="57E230A5" w14:textId="77777777" w:rsidTr="004835A2">
        <w:trPr>
          <w:trHeight w:val="315"/>
          <w:jc w:val="center"/>
        </w:trPr>
        <w:tc>
          <w:tcPr>
            <w:tcW w:w="709" w:type="dxa"/>
            <w:vAlign w:val="center"/>
            <w:hideMark/>
          </w:tcPr>
          <w:p w14:paraId="5E1AF00E" w14:textId="77777777" w:rsidR="00885CAC" w:rsidRPr="00CD3D52" w:rsidRDefault="00885CAC" w:rsidP="004835A2">
            <w:pPr>
              <w:spacing w:line="276" w:lineRule="auto"/>
              <w:jc w:val="center"/>
              <w:rPr>
                <w:color w:val="000000"/>
              </w:rPr>
            </w:pPr>
            <w:r w:rsidRPr="00CD3D52">
              <w:rPr>
                <w:color w:val="000000"/>
              </w:rPr>
              <w:t>10</w:t>
            </w:r>
          </w:p>
        </w:tc>
        <w:tc>
          <w:tcPr>
            <w:tcW w:w="2263" w:type="dxa"/>
            <w:vAlign w:val="bottom"/>
            <w:hideMark/>
          </w:tcPr>
          <w:p w14:paraId="4A783C7A" w14:textId="77777777" w:rsidR="00885CAC" w:rsidRPr="00CD3D52" w:rsidRDefault="00885CAC" w:rsidP="004835A2">
            <w:pPr>
              <w:spacing w:line="276" w:lineRule="auto"/>
              <w:rPr>
                <w:b/>
                <w:bCs/>
                <w:color w:val="000000"/>
              </w:rPr>
            </w:pPr>
            <w:r w:rsidRPr="00CD3D52">
              <w:rPr>
                <w:b/>
                <w:bCs/>
                <w:color w:val="000000"/>
              </w:rPr>
              <w:t>is_active</w:t>
            </w:r>
          </w:p>
        </w:tc>
        <w:tc>
          <w:tcPr>
            <w:tcW w:w="2835" w:type="dxa"/>
            <w:vAlign w:val="bottom"/>
            <w:hideMark/>
          </w:tcPr>
          <w:p w14:paraId="01B4EF23" w14:textId="77777777" w:rsidR="00885CAC" w:rsidRPr="00CD3D52" w:rsidRDefault="00885CAC" w:rsidP="004835A2">
            <w:pPr>
              <w:spacing w:line="276" w:lineRule="auto"/>
              <w:rPr>
                <w:color w:val="000000"/>
              </w:rPr>
            </w:pPr>
            <w:r w:rsidRPr="00CD3D52">
              <w:rPr>
                <w:color w:val="000000"/>
              </w:rPr>
              <w:t>BIT</w:t>
            </w:r>
          </w:p>
        </w:tc>
        <w:tc>
          <w:tcPr>
            <w:tcW w:w="3686" w:type="dxa"/>
            <w:vAlign w:val="bottom"/>
            <w:hideMark/>
          </w:tcPr>
          <w:p w14:paraId="1546CAE3" w14:textId="77777777" w:rsidR="00885CAC" w:rsidRPr="00CD3D52" w:rsidRDefault="00885CAC" w:rsidP="004835A2">
            <w:pPr>
              <w:spacing w:line="276" w:lineRule="auto"/>
              <w:rPr>
                <w:color w:val="000000"/>
              </w:rPr>
            </w:pPr>
            <w:r w:rsidRPr="00CD3D52">
              <w:rPr>
                <w:color w:val="000000"/>
              </w:rPr>
              <w:t>Trạng thái hiệu lực.</w:t>
            </w:r>
          </w:p>
        </w:tc>
      </w:tr>
      <w:tr w:rsidR="00885CAC" w14:paraId="3B746C0D" w14:textId="77777777" w:rsidTr="004835A2">
        <w:trPr>
          <w:trHeight w:val="315"/>
          <w:jc w:val="center"/>
        </w:trPr>
        <w:tc>
          <w:tcPr>
            <w:tcW w:w="709" w:type="dxa"/>
            <w:vAlign w:val="center"/>
            <w:hideMark/>
          </w:tcPr>
          <w:p w14:paraId="1B71140B" w14:textId="77777777" w:rsidR="00885CAC" w:rsidRPr="00CD3D52" w:rsidRDefault="00885CAC" w:rsidP="004835A2">
            <w:pPr>
              <w:spacing w:line="276" w:lineRule="auto"/>
              <w:jc w:val="center"/>
              <w:rPr>
                <w:color w:val="000000"/>
              </w:rPr>
            </w:pPr>
            <w:r w:rsidRPr="00CD3D52">
              <w:rPr>
                <w:color w:val="000000"/>
              </w:rPr>
              <w:t>11</w:t>
            </w:r>
          </w:p>
        </w:tc>
        <w:tc>
          <w:tcPr>
            <w:tcW w:w="2263" w:type="dxa"/>
            <w:vAlign w:val="bottom"/>
            <w:hideMark/>
          </w:tcPr>
          <w:p w14:paraId="5C1AA543" w14:textId="77777777" w:rsidR="00885CAC" w:rsidRPr="00CD3D52" w:rsidRDefault="00885CAC" w:rsidP="004835A2">
            <w:pPr>
              <w:spacing w:line="276" w:lineRule="auto"/>
              <w:rPr>
                <w:b/>
                <w:bCs/>
                <w:color w:val="000000"/>
              </w:rPr>
            </w:pPr>
            <w:r w:rsidRPr="00CD3D52">
              <w:rPr>
                <w:b/>
                <w:bCs/>
                <w:color w:val="000000"/>
              </w:rPr>
              <w:t>created_at</w:t>
            </w:r>
          </w:p>
        </w:tc>
        <w:tc>
          <w:tcPr>
            <w:tcW w:w="2835" w:type="dxa"/>
            <w:vAlign w:val="bottom"/>
            <w:hideMark/>
          </w:tcPr>
          <w:p w14:paraId="0542EF2F" w14:textId="77777777" w:rsidR="00885CAC" w:rsidRPr="00CD3D52" w:rsidRDefault="00885CAC" w:rsidP="004835A2">
            <w:pPr>
              <w:spacing w:line="276" w:lineRule="auto"/>
              <w:rPr>
                <w:color w:val="000000"/>
              </w:rPr>
            </w:pPr>
            <w:r w:rsidRPr="00CD3D52">
              <w:rPr>
                <w:color w:val="000000"/>
              </w:rPr>
              <w:t>DATETIME2</w:t>
            </w:r>
          </w:p>
        </w:tc>
        <w:tc>
          <w:tcPr>
            <w:tcW w:w="3686" w:type="dxa"/>
            <w:vAlign w:val="bottom"/>
            <w:hideMark/>
          </w:tcPr>
          <w:p w14:paraId="73DE8A81" w14:textId="77777777" w:rsidR="00885CAC" w:rsidRPr="00CD3D52" w:rsidRDefault="00885CAC" w:rsidP="004835A2">
            <w:pPr>
              <w:spacing w:line="276" w:lineRule="auto"/>
              <w:rPr>
                <w:color w:val="000000"/>
              </w:rPr>
            </w:pPr>
            <w:r w:rsidRPr="00CD3D52">
              <w:rPr>
                <w:color w:val="000000"/>
              </w:rPr>
              <w:t>Thời điểm tạo.</w:t>
            </w:r>
          </w:p>
        </w:tc>
      </w:tr>
      <w:tr w:rsidR="00885CAC" w14:paraId="78011446" w14:textId="77777777" w:rsidTr="004835A2">
        <w:trPr>
          <w:trHeight w:val="315"/>
          <w:jc w:val="center"/>
        </w:trPr>
        <w:tc>
          <w:tcPr>
            <w:tcW w:w="709" w:type="dxa"/>
            <w:vAlign w:val="center"/>
            <w:hideMark/>
          </w:tcPr>
          <w:p w14:paraId="7C620BDB" w14:textId="77777777" w:rsidR="00885CAC" w:rsidRPr="00CD3D52" w:rsidRDefault="00885CAC" w:rsidP="004835A2">
            <w:pPr>
              <w:spacing w:line="276" w:lineRule="auto"/>
              <w:jc w:val="center"/>
              <w:rPr>
                <w:color w:val="000000"/>
              </w:rPr>
            </w:pPr>
            <w:r w:rsidRPr="00CD3D52">
              <w:rPr>
                <w:color w:val="000000"/>
              </w:rPr>
              <w:t>12</w:t>
            </w:r>
          </w:p>
        </w:tc>
        <w:tc>
          <w:tcPr>
            <w:tcW w:w="2263" w:type="dxa"/>
            <w:vAlign w:val="bottom"/>
            <w:hideMark/>
          </w:tcPr>
          <w:p w14:paraId="586DC84B" w14:textId="77777777" w:rsidR="00885CAC" w:rsidRPr="00CD3D52" w:rsidRDefault="00885CAC" w:rsidP="004835A2">
            <w:pPr>
              <w:spacing w:line="276" w:lineRule="auto"/>
              <w:rPr>
                <w:b/>
                <w:bCs/>
                <w:color w:val="000000"/>
              </w:rPr>
            </w:pPr>
            <w:r w:rsidRPr="00CD3D52">
              <w:rPr>
                <w:b/>
                <w:bCs/>
                <w:color w:val="000000"/>
              </w:rPr>
              <w:t>updated_at</w:t>
            </w:r>
          </w:p>
        </w:tc>
        <w:tc>
          <w:tcPr>
            <w:tcW w:w="2835" w:type="dxa"/>
            <w:vAlign w:val="bottom"/>
            <w:hideMark/>
          </w:tcPr>
          <w:p w14:paraId="06A9C947" w14:textId="77777777" w:rsidR="00885CAC" w:rsidRPr="00CD3D52" w:rsidRDefault="00885CAC" w:rsidP="004835A2">
            <w:pPr>
              <w:spacing w:line="276" w:lineRule="auto"/>
              <w:rPr>
                <w:color w:val="000000"/>
              </w:rPr>
            </w:pPr>
            <w:r w:rsidRPr="00CD3D52">
              <w:rPr>
                <w:color w:val="000000"/>
              </w:rPr>
              <w:t>DATETIME2</w:t>
            </w:r>
          </w:p>
        </w:tc>
        <w:tc>
          <w:tcPr>
            <w:tcW w:w="3686" w:type="dxa"/>
            <w:vAlign w:val="bottom"/>
            <w:hideMark/>
          </w:tcPr>
          <w:p w14:paraId="3A9B6F14" w14:textId="77777777" w:rsidR="00885CAC" w:rsidRPr="00CD3D52" w:rsidRDefault="00885CAC" w:rsidP="004835A2">
            <w:pPr>
              <w:spacing w:line="276" w:lineRule="auto"/>
              <w:rPr>
                <w:color w:val="000000"/>
              </w:rPr>
            </w:pPr>
            <w:r w:rsidRPr="00CD3D52">
              <w:rPr>
                <w:color w:val="000000"/>
              </w:rPr>
              <w:t>Thời điểm cập nhật.</w:t>
            </w:r>
          </w:p>
        </w:tc>
      </w:tr>
      <w:tr w:rsidR="00885CAC" w14:paraId="392881C1" w14:textId="77777777" w:rsidTr="004835A2">
        <w:trPr>
          <w:trHeight w:val="315"/>
          <w:jc w:val="center"/>
        </w:trPr>
        <w:tc>
          <w:tcPr>
            <w:tcW w:w="709" w:type="dxa"/>
            <w:vAlign w:val="center"/>
            <w:hideMark/>
          </w:tcPr>
          <w:p w14:paraId="5C73C29B" w14:textId="77777777" w:rsidR="00885CAC" w:rsidRPr="00CD3D52" w:rsidRDefault="00885CAC" w:rsidP="004835A2">
            <w:pPr>
              <w:spacing w:line="276" w:lineRule="auto"/>
              <w:jc w:val="center"/>
              <w:rPr>
                <w:color w:val="000000"/>
              </w:rPr>
            </w:pPr>
            <w:r w:rsidRPr="00CD3D52">
              <w:rPr>
                <w:color w:val="000000"/>
              </w:rPr>
              <w:t>13</w:t>
            </w:r>
          </w:p>
        </w:tc>
        <w:tc>
          <w:tcPr>
            <w:tcW w:w="2263" w:type="dxa"/>
            <w:vAlign w:val="bottom"/>
            <w:hideMark/>
          </w:tcPr>
          <w:p w14:paraId="5FFD93D7" w14:textId="77777777" w:rsidR="00885CAC" w:rsidRPr="00CD3D52" w:rsidRDefault="00885CAC" w:rsidP="004835A2">
            <w:pPr>
              <w:spacing w:line="276" w:lineRule="auto"/>
              <w:rPr>
                <w:b/>
                <w:bCs/>
                <w:color w:val="000000"/>
              </w:rPr>
            </w:pPr>
            <w:r w:rsidRPr="00CD3D52">
              <w:rPr>
                <w:b/>
                <w:bCs/>
                <w:color w:val="000000"/>
              </w:rPr>
              <w:t>created_by</w:t>
            </w:r>
          </w:p>
        </w:tc>
        <w:tc>
          <w:tcPr>
            <w:tcW w:w="2835" w:type="dxa"/>
            <w:vAlign w:val="bottom"/>
            <w:hideMark/>
          </w:tcPr>
          <w:p w14:paraId="1E1D8FA6" w14:textId="77777777" w:rsidR="00885CAC" w:rsidRPr="00CD3D52" w:rsidRDefault="00885CAC" w:rsidP="004835A2">
            <w:pPr>
              <w:spacing w:line="276" w:lineRule="auto"/>
              <w:rPr>
                <w:color w:val="000000"/>
              </w:rPr>
            </w:pPr>
            <w:r w:rsidRPr="00CD3D52">
              <w:rPr>
                <w:color w:val="000000"/>
              </w:rPr>
              <w:t>UNIQUEIDENTIFIER</w:t>
            </w:r>
          </w:p>
        </w:tc>
        <w:tc>
          <w:tcPr>
            <w:tcW w:w="3686" w:type="dxa"/>
            <w:vAlign w:val="bottom"/>
            <w:hideMark/>
          </w:tcPr>
          <w:p w14:paraId="6F1CA666" w14:textId="77777777" w:rsidR="00885CAC" w:rsidRPr="00CD3D52" w:rsidRDefault="00885CAC" w:rsidP="004835A2">
            <w:pPr>
              <w:spacing w:line="276" w:lineRule="auto"/>
              <w:rPr>
                <w:color w:val="000000"/>
              </w:rPr>
            </w:pPr>
            <w:r w:rsidRPr="00CD3D52">
              <w:rPr>
                <w:color w:val="000000"/>
              </w:rPr>
              <w:t>Người tạo.</w:t>
            </w:r>
          </w:p>
        </w:tc>
      </w:tr>
      <w:tr w:rsidR="00885CAC" w14:paraId="7D3B72F4" w14:textId="77777777" w:rsidTr="004835A2">
        <w:trPr>
          <w:trHeight w:val="315"/>
          <w:jc w:val="center"/>
        </w:trPr>
        <w:tc>
          <w:tcPr>
            <w:tcW w:w="709" w:type="dxa"/>
            <w:vAlign w:val="center"/>
            <w:hideMark/>
          </w:tcPr>
          <w:p w14:paraId="620695C3" w14:textId="77777777" w:rsidR="00885CAC" w:rsidRPr="00CD3D52" w:rsidRDefault="00885CAC" w:rsidP="004835A2">
            <w:pPr>
              <w:spacing w:line="276" w:lineRule="auto"/>
              <w:jc w:val="center"/>
              <w:rPr>
                <w:color w:val="000000"/>
              </w:rPr>
            </w:pPr>
            <w:r w:rsidRPr="00CD3D52">
              <w:rPr>
                <w:color w:val="000000"/>
              </w:rPr>
              <w:t>14</w:t>
            </w:r>
          </w:p>
        </w:tc>
        <w:tc>
          <w:tcPr>
            <w:tcW w:w="2263" w:type="dxa"/>
            <w:vAlign w:val="bottom"/>
            <w:hideMark/>
          </w:tcPr>
          <w:p w14:paraId="31AC5313" w14:textId="77777777" w:rsidR="00885CAC" w:rsidRPr="00CD3D52" w:rsidRDefault="00885CAC" w:rsidP="004835A2">
            <w:pPr>
              <w:spacing w:line="276" w:lineRule="auto"/>
              <w:rPr>
                <w:b/>
                <w:bCs/>
                <w:color w:val="000000"/>
              </w:rPr>
            </w:pPr>
            <w:r w:rsidRPr="00CD3D52">
              <w:rPr>
                <w:b/>
                <w:bCs/>
                <w:color w:val="000000"/>
              </w:rPr>
              <w:t>updated_by</w:t>
            </w:r>
          </w:p>
        </w:tc>
        <w:tc>
          <w:tcPr>
            <w:tcW w:w="2835" w:type="dxa"/>
            <w:vAlign w:val="bottom"/>
            <w:hideMark/>
          </w:tcPr>
          <w:p w14:paraId="3AFBD5B2" w14:textId="77777777" w:rsidR="00885CAC" w:rsidRPr="00CD3D52" w:rsidRDefault="00885CAC" w:rsidP="004835A2">
            <w:pPr>
              <w:spacing w:line="276" w:lineRule="auto"/>
              <w:rPr>
                <w:color w:val="000000"/>
              </w:rPr>
            </w:pPr>
            <w:r w:rsidRPr="00CD3D52">
              <w:rPr>
                <w:color w:val="000000"/>
              </w:rPr>
              <w:t>UNIQUEIDENTIFIER</w:t>
            </w:r>
          </w:p>
        </w:tc>
        <w:tc>
          <w:tcPr>
            <w:tcW w:w="3686" w:type="dxa"/>
            <w:vAlign w:val="bottom"/>
            <w:hideMark/>
          </w:tcPr>
          <w:p w14:paraId="6A41E6AD" w14:textId="77777777" w:rsidR="00885CAC" w:rsidRPr="00CD3D52" w:rsidRDefault="00885CAC" w:rsidP="004835A2">
            <w:pPr>
              <w:spacing w:line="276" w:lineRule="auto"/>
              <w:rPr>
                <w:color w:val="000000"/>
              </w:rPr>
            </w:pPr>
            <w:r w:rsidRPr="00CD3D52">
              <w:rPr>
                <w:color w:val="000000"/>
              </w:rPr>
              <w:t>Người cập nhật.</w:t>
            </w:r>
          </w:p>
        </w:tc>
      </w:tr>
      <w:tr w:rsidR="00885CAC" w14:paraId="555B3C70" w14:textId="77777777" w:rsidTr="004835A2">
        <w:trPr>
          <w:trHeight w:val="315"/>
          <w:jc w:val="center"/>
        </w:trPr>
        <w:tc>
          <w:tcPr>
            <w:tcW w:w="709" w:type="dxa"/>
            <w:vAlign w:val="center"/>
            <w:hideMark/>
          </w:tcPr>
          <w:p w14:paraId="6CB6015C" w14:textId="77777777" w:rsidR="00885CAC" w:rsidRPr="00CD3D52" w:rsidRDefault="00885CAC" w:rsidP="004835A2">
            <w:pPr>
              <w:spacing w:line="276" w:lineRule="auto"/>
              <w:jc w:val="center"/>
              <w:rPr>
                <w:color w:val="000000"/>
              </w:rPr>
            </w:pPr>
            <w:r w:rsidRPr="00CD3D52">
              <w:rPr>
                <w:color w:val="000000"/>
              </w:rPr>
              <w:t>15</w:t>
            </w:r>
          </w:p>
        </w:tc>
        <w:tc>
          <w:tcPr>
            <w:tcW w:w="2263" w:type="dxa"/>
            <w:vAlign w:val="bottom"/>
            <w:hideMark/>
          </w:tcPr>
          <w:p w14:paraId="1D5F170B" w14:textId="77777777" w:rsidR="00885CAC" w:rsidRPr="00CD3D52" w:rsidRDefault="00885CAC" w:rsidP="004835A2">
            <w:pPr>
              <w:spacing w:line="276" w:lineRule="auto"/>
              <w:rPr>
                <w:b/>
                <w:bCs/>
                <w:color w:val="000000"/>
              </w:rPr>
            </w:pPr>
            <w:r w:rsidRPr="00CD3D52">
              <w:rPr>
                <w:b/>
                <w:bCs/>
                <w:color w:val="000000"/>
              </w:rPr>
              <w:t>deleted_at</w:t>
            </w:r>
          </w:p>
        </w:tc>
        <w:tc>
          <w:tcPr>
            <w:tcW w:w="2835" w:type="dxa"/>
            <w:vAlign w:val="bottom"/>
            <w:hideMark/>
          </w:tcPr>
          <w:p w14:paraId="6403B4C5" w14:textId="77777777" w:rsidR="00885CAC" w:rsidRPr="00CD3D52" w:rsidRDefault="00885CAC" w:rsidP="004835A2">
            <w:pPr>
              <w:spacing w:line="276" w:lineRule="auto"/>
              <w:rPr>
                <w:color w:val="000000"/>
              </w:rPr>
            </w:pPr>
            <w:r w:rsidRPr="00CD3D52">
              <w:rPr>
                <w:color w:val="000000"/>
              </w:rPr>
              <w:t>DATETIME2</w:t>
            </w:r>
          </w:p>
        </w:tc>
        <w:tc>
          <w:tcPr>
            <w:tcW w:w="3686" w:type="dxa"/>
            <w:vAlign w:val="bottom"/>
            <w:hideMark/>
          </w:tcPr>
          <w:p w14:paraId="7D3AD71C" w14:textId="77777777" w:rsidR="00885CAC" w:rsidRPr="00CD3D52" w:rsidRDefault="00885CAC" w:rsidP="004835A2">
            <w:pPr>
              <w:spacing w:line="276" w:lineRule="auto"/>
              <w:rPr>
                <w:color w:val="000000"/>
              </w:rPr>
            </w:pPr>
            <w:r w:rsidRPr="00CD3D52">
              <w:rPr>
                <w:color w:val="000000"/>
              </w:rPr>
              <w:t>Thời điểm xóa mềm.</w:t>
            </w:r>
          </w:p>
        </w:tc>
      </w:tr>
      <w:tr w:rsidR="00885CAC" w14:paraId="034EF466" w14:textId="77777777" w:rsidTr="004835A2">
        <w:trPr>
          <w:trHeight w:val="70"/>
          <w:jc w:val="center"/>
        </w:trPr>
        <w:tc>
          <w:tcPr>
            <w:tcW w:w="709" w:type="dxa"/>
            <w:vAlign w:val="center"/>
            <w:hideMark/>
          </w:tcPr>
          <w:p w14:paraId="282A8ADA" w14:textId="77777777" w:rsidR="00885CAC" w:rsidRPr="00CD3D52" w:rsidRDefault="00885CAC" w:rsidP="004835A2">
            <w:pPr>
              <w:spacing w:line="276" w:lineRule="auto"/>
              <w:jc w:val="center"/>
              <w:rPr>
                <w:color w:val="000000"/>
              </w:rPr>
            </w:pPr>
            <w:r w:rsidRPr="00CD3D52">
              <w:rPr>
                <w:color w:val="000000"/>
              </w:rPr>
              <w:t>16</w:t>
            </w:r>
          </w:p>
        </w:tc>
        <w:tc>
          <w:tcPr>
            <w:tcW w:w="2263" w:type="dxa"/>
            <w:noWrap/>
            <w:vAlign w:val="bottom"/>
            <w:hideMark/>
          </w:tcPr>
          <w:p w14:paraId="031D91D5" w14:textId="77777777" w:rsidR="00885CAC" w:rsidRPr="00CD3D52" w:rsidRDefault="00885CAC" w:rsidP="004835A2">
            <w:pPr>
              <w:spacing w:line="276" w:lineRule="auto"/>
              <w:rPr>
                <w:b/>
                <w:bCs/>
                <w:color w:val="1F1F1F"/>
              </w:rPr>
            </w:pPr>
            <w:r w:rsidRPr="00CD3D52">
              <w:rPr>
                <w:b/>
                <w:bCs/>
                <w:color w:val="1F1F1F"/>
              </w:rPr>
              <w:t>deleted_by</w:t>
            </w:r>
          </w:p>
        </w:tc>
        <w:tc>
          <w:tcPr>
            <w:tcW w:w="2835" w:type="dxa"/>
            <w:noWrap/>
            <w:vAlign w:val="bottom"/>
            <w:hideMark/>
          </w:tcPr>
          <w:p w14:paraId="20705A8B" w14:textId="77777777" w:rsidR="00885CAC" w:rsidRPr="00CD3D52" w:rsidRDefault="00885CAC" w:rsidP="004835A2">
            <w:pPr>
              <w:spacing w:line="276" w:lineRule="auto"/>
              <w:rPr>
                <w:color w:val="1F1F1F"/>
              </w:rPr>
            </w:pPr>
            <w:r w:rsidRPr="00CD3D52">
              <w:rPr>
                <w:color w:val="1F1F1F"/>
              </w:rPr>
              <w:t>UNIQUEIDENTIFIER</w:t>
            </w:r>
          </w:p>
        </w:tc>
        <w:tc>
          <w:tcPr>
            <w:tcW w:w="3686" w:type="dxa"/>
            <w:noWrap/>
            <w:vAlign w:val="bottom"/>
            <w:hideMark/>
          </w:tcPr>
          <w:p w14:paraId="114E48E3" w14:textId="77777777" w:rsidR="00885CAC" w:rsidRPr="00CD3D52" w:rsidRDefault="00885CAC" w:rsidP="004835A2">
            <w:pPr>
              <w:spacing w:line="276" w:lineRule="auto"/>
              <w:rPr>
                <w:color w:val="1F1F1F"/>
              </w:rPr>
            </w:pPr>
            <w:r w:rsidRPr="00CD3D52">
              <w:rPr>
                <w:color w:val="1F1F1F"/>
              </w:rPr>
              <w:t>Người xóa</w:t>
            </w:r>
          </w:p>
        </w:tc>
      </w:tr>
    </w:tbl>
    <w:p w14:paraId="4313B8EB" w14:textId="77777777" w:rsidR="00885CAC" w:rsidRPr="00885CAC" w:rsidRDefault="00885CAC" w:rsidP="00885CAC"/>
    <w:p w14:paraId="659ABEEE"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package com.example.demo.gradecomponent.model;</w:t>
      </w:r>
    </w:p>
    <w:p w14:paraId="7C9B9529" w14:textId="77777777" w:rsidR="00BF3242" w:rsidRPr="00BF3242" w:rsidRDefault="00BF3242" w:rsidP="00BF3242">
      <w:pPr>
        <w:shd w:val="clear" w:color="auto" w:fill="FFFFFF"/>
        <w:spacing w:line="270" w:lineRule="atLeast"/>
        <w:rPr>
          <w:rFonts w:ascii="Menlo" w:hAnsi="Menlo" w:cs="Menlo"/>
          <w:color w:val="24292E"/>
          <w:sz w:val="18"/>
          <w:szCs w:val="18"/>
        </w:rPr>
      </w:pPr>
    </w:p>
    <w:p w14:paraId="77B64AE4"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import jakarta.persistence.*;</w:t>
      </w:r>
    </w:p>
    <w:p w14:paraId="2763F68E"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import org.hibernate.annotations.UuidGenerator;</w:t>
      </w:r>
    </w:p>
    <w:p w14:paraId="40F66473"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import java.math.BigDecimal;</w:t>
      </w:r>
    </w:p>
    <w:p w14:paraId="477878D4"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import java.time.LocalDateTime;</w:t>
      </w:r>
    </w:p>
    <w:p w14:paraId="73C029D0"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import java.util.UUID;</w:t>
      </w:r>
    </w:p>
    <w:p w14:paraId="2E1117BC" w14:textId="77777777" w:rsidR="00BF3242" w:rsidRPr="00BF3242" w:rsidRDefault="00BF3242" w:rsidP="00BF3242">
      <w:pPr>
        <w:shd w:val="clear" w:color="auto" w:fill="FFFFFF"/>
        <w:spacing w:line="270" w:lineRule="atLeast"/>
        <w:rPr>
          <w:rFonts w:ascii="Menlo" w:hAnsi="Menlo" w:cs="Menlo"/>
          <w:color w:val="24292E"/>
          <w:sz w:val="18"/>
          <w:szCs w:val="18"/>
        </w:rPr>
      </w:pPr>
    </w:p>
    <w:p w14:paraId="60C854D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@Entity</w:t>
      </w:r>
    </w:p>
    <w:p w14:paraId="006BE29A"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@Table(name = "n8_grade_components")</w:t>
      </w:r>
    </w:p>
    <w:p w14:paraId="45E0D24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public class GradeComponent {</w:t>
      </w:r>
    </w:p>
    <w:p w14:paraId="5CF01808" w14:textId="77777777" w:rsidR="00BF3242" w:rsidRPr="00BF3242" w:rsidRDefault="00BF3242" w:rsidP="00BF3242">
      <w:pPr>
        <w:shd w:val="clear" w:color="auto" w:fill="FFFFFF"/>
        <w:spacing w:line="270" w:lineRule="atLeast"/>
        <w:rPr>
          <w:rFonts w:ascii="Menlo" w:hAnsi="Menlo" w:cs="Menlo"/>
          <w:color w:val="24292E"/>
          <w:sz w:val="18"/>
          <w:szCs w:val="18"/>
        </w:rPr>
      </w:pPr>
    </w:p>
    <w:p w14:paraId="01D6C43A"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@Id</w:t>
      </w:r>
    </w:p>
    <w:p w14:paraId="273285F7"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@GeneratedValue</w:t>
      </w:r>
    </w:p>
    <w:p w14:paraId="584A249B"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@UuidGenerator</w:t>
      </w:r>
    </w:p>
    <w:p w14:paraId="2F6B30EA"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"id", updatable = false, nullable = false)</w:t>
      </w:r>
    </w:p>
    <w:p w14:paraId="3E405C5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UUID id;</w:t>
      </w:r>
    </w:p>
    <w:p w14:paraId="462385EB" w14:textId="77777777" w:rsidR="00BF3242" w:rsidRPr="00BF3242" w:rsidRDefault="00BF3242" w:rsidP="00BF3242">
      <w:pPr>
        <w:shd w:val="clear" w:color="auto" w:fill="FFFFFF"/>
        <w:spacing w:line="270" w:lineRule="atLeast"/>
        <w:rPr>
          <w:rFonts w:ascii="Menlo" w:hAnsi="Menlo" w:cs="Menlo"/>
          <w:color w:val="24292E"/>
          <w:sz w:val="18"/>
          <w:szCs w:val="18"/>
        </w:rPr>
      </w:pPr>
    </w:p>
    <w:p w14:paraId="5BD55C1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"course_class_id", nullable = false)</w:t>
      </w:r>
    </w:p>
    <w:p w14:paraId="2339CDE5"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lastRenderedPageBreak/>
        <w:t xml:space="preserve">    private UUID courseClassId;</w:t>
      </w:r>
    </w:p>
    <w:p w14:paraId="7B9C9C3C" w14:textId="77777777" w:rsidR="00BF3242" w:rsidRPr="00BF3242" w:rsidRDefault="00BF3242" w:rsidP="00BF3242">
      <w:pPr>
        <w:shd w:val="clear" w:color="auto" w:fill="FFFFFF"/>
        <w:spacing w:line="270" w:lineRule="atLeast"/>
        <w:rPr>
          <w:rFonts w:ascii="Menlo" w:hAnsi="Menlo" w:cs="Menlo"/>
          <w:color w:val="24292E"/>
          <w:sz w:val="18"/>
          <w:szCs w:val="18"/>
        </w:rPr>
      </w:pPr>
    </w:p>
    <w:p w14:paraId="4222A607"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"component_code", length = 20, nullable = false)</w:t>
      </w:r>
    </w:p>
    <w:p w14:paraId="46483AAD"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String componentCode;</w:t>
      </w:r>
    </w:p>
    <w:p w14:paraId="5BFFDA69" w14:textId="77777777" w:rsidR="00BF3242" w:rsidRPr="00BF3242" w:rsidRDefault="00BF3242" w:rsidP="00BF3242">
      <w:pPr>
        <w:shd w:val="clear" w:color="auto" w:fill="FFFFFF"/>
        <w:spacing w:line="270" w:lineRule="atLeast"/>
        <w:rPr>
          <w:rFonts w:ascii="Menlo" w:hAnsi="Menlo" w:cs="Menlo"/>
          <w:color w:val="24292E"/>
          <w:sz w:val="18"/>
          <w:szCs w:val="18"/>
        </w:rPr>
      </w:pPr>
    </w:p>
    <w:p w14:paraId="016AC6A4"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"component_name", length = 50, nullable = false)</w:t>
      </w:r>
    </w:p>
    <w:p w14:paraId="7853228B"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String componentName;</w:t>
      </w:r>
    </w:p>
    <w:p w14:paraId="28612BB4" w14:textId="77777777" w:rsidR="00BF3242" w:rsidRPr="00BF3242" w:rsidRDefault="00BF3242" w:rsidP="00BF3242">
      <w:pPr>
        <w:shd w:val="clear" w:color="auto" w:fill="FFFFFF"/>
        <w:spacing w:line="270" w:lineRule="atLeast"/>
        <w:rPr>
          <w:rFonts w:ascii="Menlo" w:hAnsi="Menlo" w:cs="Menlo"/>
          <w:color w:val="24292E"/>
          <w:sz w:val="18"/>
          <w:szCs w:val="18"/>
        </w:rPr>
      </w:pPr>
    </w:p>
    <w:p w14:paraId="32D66B7D"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"weight_percentage", precision = 5, scale = 2, nullable = false)</w:t>
      </w:r>
    </w:p>
    <w:p w14:paraId="66E65EBE"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BigDecimal weightPercentage;</w:t>
      </w:r>
    </w:p>
    <w:p w14:paraId="2ECD920A" w14:textId="77777777" w:rsidR="00BF3242" w:rsidRPr="00BF3242" w:rsidRDefault="00BF3242" w:rsidP="00BF3242">
      <w:pPr>
        <w:shd w:val="clear" w:color="auto" w:fill="FFFFFF"/>
        <w:spacing w:line="270" w:lineRule="atLeast"/>
        <w:rPr>
          <w:rFonts w:ascii="Menlo" w:hAnsi="Menlo" w:cs="Menlo"/>
          <w:color w:val="24292E"/>
          <w:sz w:val="18"/>
          <w:szCs w:val="18"/>
        </w:rPr>
      </w:pPr>
    </w:p>
    <w:p w14:paraId="1F685C8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"min_score", precision = 4, scale = 2)</w:t>
      </w:r>
    </w:p>
    <w:p w14:paraId="01B196A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BigDecimal minScore = BigDecimal.ZERO;</w:t>
      </w:r>
    </w:p>
    <w:p w14:paraId="14ED840D" w14:textId="77777777" w:rsidR="00BF3242" w:rsidRPr="00BF3242" w:rsidRDefault="00BF3242" w:rsidP="00BF3242">
      <w:pPr>
        <w:shd w:val="clear" w:color="auto" w:fill="FFFFFF"/>
        <w:spacing w:line="270" w:lineRule="atLeast"/>
        <w:rPr>
          <w:rFonts w:ascii="Menlo" w:hAnsi="Menlo" w:cs="Menlo"/>
          <w:color w:val="24292E"/>
          <w:sz w:val="18"/>
          <w:szCs w:val="18"/>
        </w:rPr>
      </w:pPr>
    </w:p>
    <w:p w14:paraId="76EF921B"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"max_score", precision = 4, scale = 2)</w:t>
      </w:r>
    </w:p>
    <w:p w14:paraId="5FC50D2B"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BigDecimal maxScore = new BigDecimal("10.00");</w:t>
      </w:r>
    </w:p>
    <w:p w14:paraId="25971219" w14:textId="77777777" w:rsidR="00BF3242" w:rsidRPr="00BF3242" w:rsidRDefault="00BF3242" w:rsidP="00BF3242">
      <w:pPr>
        <w:shd w:val="clear" w:color="auto" w:fill="FFFFFF"/>
        <w:spacing w:line="270" w:lineRule="atLeast"/>
        <w:rPr>
          <w:rFonts w:ascii="Menlo" w:hAnsi="Menlo" w:cs="Menlo"/>
          <w:color w:val="24292E"/>
          <w:sz w:val="18"/>
          <w:szCs w:val="18"/>
        </w:rPr>
      </w:pPr>
    </w:p>
    <w:p w14:paraId="2F9E1D0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"is_required")</w:t>
      </w:r>
    </w:p>
    <w:p w14:paraId="5FCB739F"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Boolean isRequired = true;</w:t>
      </w:r>
    </w:p>
    <w:p w14:paraId="1B1F86D0" w14:textId="77777777" w:rsidR="00BF3242" w:rsidRPr="00BF3242" w:rsidRDefault="00BF3242" w:rsidP="00BF3242">
      <w:pPr>
        <w:shd w:val="clear" w:color="auto" w:fill="FFFFFF"/>
        <w:spacing w:line="270" w:lineRule="atLeast"/>
        <w:rPr>
          <w:rFonts w:ascii="Menlo" w:hAnsi="Menlo" w:cs="Menlo"/>
          <w:color w:val="24292E"/>
          <w:sz w:val="18"/>
          <w:szCs w:val="18"/>
        </w:rPr>
      </w:pPr>
    </w:p>
    <w:p w14:paraId="23838A3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"input_order")</w:t>
      </w:r>
    </w:p>
    <w:p w14:paraId="08594F3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Integer inputOrder = 0;</w:t>
      </w:r>
    </w:p>
    <w:p w14:paraId="6540F3E1" w14:textId="77777777" w:rsidR="00BF3242" w:rsidRPr="00BF3242" w:rsidRDefault="00BF3242" w:rsidP="00BF3242">
      <w:pPr>
        <w:shd w:val="clear" w:color="auto" w:fill="FFFFFF"/>
        <w:spacing w:line="270" w:lineRule="atLeast"/>
        <w:rPr>
          <w:rFonts w:ascii="Menlo" w:hAnsi="Menlo" w:cs="Menlo"/>
          <w:color w:val="24292E"/>
          <w:sz w:val="18"/>
          <w:szCs w:val="18"/>
        </w:rPr>
      </w:pPr>
    </w:p>
    <w:p w14:paraId="07D8E518"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"is_active")</w:t>
      </w:r>
    </w:p>
    <w:p w14:paraId="26D981D8"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Boolean isActive = true;</w:t>
      </w:r>
    </w:p>
    <w:p w14:paraId="0156F0D2" w14:textId="77777777" w:rsidR="00BF3242" w:rsidRPr="00BF3242" w:rsidRDefault="00BF3242" w:rsidP="00BF3242">
      <w:pPr>
        <w:shd w:val="clear" w:color="auto" w:fill="FFFFFF"/>
        <w:spacing w:line="270" w:lineRule="atLeast"/>
        <w:rPr>
          <w:rFonts w:ascii="Menlo" w:hAnsi="Menlo" w:cs="Menlo"/>
          <w:color w:val="24292E"/>
          <w:sz w:val="18"/>
          <w:szCs w:val="18"/>
        </w:rPr>
      </w:pPr>
    </w:p>
    <w:p w14:paraId="7F61685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"created_at", updatable = false)</w:t>
      </w:r>
    </w:p>
    <w:p w14:paraId="56ED2A26"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LocalDateTime createdAt;</w:t>
      </w:r>
    </w:p>
    <w:p w14:paraId="6376D6EF" w14:textId="77777777" w:rsidR="00BF3242" w:rsidRPr="00BF3242" w:rsidRDefault="00BF3242" w:rsidP="00BF3242">
      <w:pPr>
        <w:shd w:val="clear" w:color="auto" w:fill="FFFFFF"/>
        <w:spacing w:line="270" w:lineRule="atLeast"/>
        <w:rPr>
          <w:rFonts w:ascii="Menlo" w:hAnsi="Menlo" w:cs="Menlo"/>
          <w:color w:val="24292E"/>
          <w:sz w:val="18"/>
          <w:szCs w:val="18"/>
        </w:rPr>
      </w:pPr>
    </w:p>
    <w:p w14:paraId="61207493"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"created_by")</w:t>
      </w:r>
    </w:p>
    <w:p w14:paraId="35251EDE"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UUID createdBy;</w:t>
      </w:r>
    </w:p>
    <w:p w14:paraId="6C1E00F7" w14:textId="77777777" w:rsidR="00BF3242" w:rsidRPr="00BF3242" w:rsidRDefault="00BF3242" w:rsidP="00BF3242">
      <w:pPr>
        <w:shd w:val="clear" w:color="auto" w:fill="FFFFFF"/>
        <w:spacing w:line="270" w:lineRule="atLeast"/>
        <w:rPr>
          <w:rFonts w:ascii="Menlo" w:hAnsi="Menlo" w:cs="Menlo"/>
          <w:color w:val="24292E"/>
          <w:sz w:val="18"/>
          <w:szCs w:val="18"/>
        </w:rPr>
      </w:pPr>
    </w:p>
    <w:p w14:paraId="5617E72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"updated_at")</w:t>
      </w:r>
    </w:p>
    <w:p w14:paraId="6E0BEB3B"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LocalDateTime updatedAt;</w:t>
      </w:r>
    </w:p>
    <w:p w14:paraId="5A4C2062" w14:textId="77777777" w:rsidR="00BF3242" w:rsidRPr="00BF3242" w:rsidRDefault="00BF3242" w:rsidP="00BF3242">
      <w:pPr>
        <w:shd w:val="clear" w:color="auto" w:fill="FFFFFF"/>
        <w:spacing w:line="270" w:lineRule="atLeast"/>
        <w:rPr>
          <w:rFonts w:ascii="Menlo" w:hAnsi="Menlo" w:cs="Menlo"/>
          <w:color w:val="24292E"/>
          <w:sz w:val="18"/>
          <w:szCs w:val="18"/>
        </w:rPr>
      </w:pPr>
    </w:p>
    <w:p w14:paraId="35832373"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@Column(name = "updated_by")</w:t>
      </w:r>
    </w:p>
    <w:p w14:paraId="02F3B013"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private UUID updatedBy;</w:t>
      </w:r>
    </w:p>
    <w:p w14:paraId="59B66C58" w14:textId="77777777" w:rsidR="00BF3242" w:rsidRPr="00BF3242" w:rsidRDefault="00BF3242" w:rsidP="00BF3242">
      <w:pPr>
        <w:shd w:val="clear" w:color="auto" w:fill="FFFFFF"/>
        <w:spacing w:line="270" w:lineRule="atLeast"/>
        <w:rPr>
          <w:rFonts w:ascii="Menlo" w:hAnsi="Menlo" w:cs="Menlo"/>
          <w:color w:val="24292E"/>
          <w:sz w:val="18"/>
          <w:szCs w:val="18"/>
        </w:rPr>
      </w:pPr>
    </w:p>
    <w:p w14:paraId="46674297"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 JPA Hooks</w:t>
      </w:r>
    </w:p>
    <w:p w14:paraId="02726470"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@PrePersist</w:t>
      </w:r>
    </w:p>
    <w:p w14:paraId="7983DE65"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protected void onCreate() { this.createdAt = LocalDateTime.now(); }</w:t>
      </w:r>
    </w:p>
    <w:p w14:paraId="52F7D45C" w14:textId="77777777" w:rsidR="00BF3242" w:rsidRPr="00BF3242" w:rsidRDefault="00BF3242" w:rsidP="00BF3242">
      <w:pPr>
        <w:shd w:val="clear" w:color="auto" w:fill="FFFFFF"/>
        <w:spacing w:line="270" w:lineRule="atLeast"/>
        <w:rPr>
          <w:rFonts w:ascii="Menlo" w:hAnsi="Menlo" w:cs="Menlo"/>
          <w:color w:val="24292E"/>
          <w:sz w:val="18"/>
          <w:szCs w:val="18"/>
        </w:rPr>
      </w:pPr>
    </w:p>
    <w:p w14:paraId="089AAE28"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@PreUpdate</w:t>
      </w:r>
    </w:p>
    <w:p w14:paraId="3117FB1D"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protected void onUpdate() { this.updatedAt = LocalDateTime.now(); }</w:t>
      </w:r>
    </w:p>
    <w:p w14:paraId="0009656D" w14:textId="77777777" w:rsidR="00BF3242" w:rsidRPr="00BF3242" w:rsidRDefault="00BF3242" w:rsidP="00BF3242">
      <w:pPr>
        <w:shd w:val="clear" w:color="auto" w:fill="FFFFFF"/>
        <w:spacing w:line="270" w:lineRule="atLeast"/>
        <w:rPr>
          <w:rFonts w:ascii="Menlo" w:hAnsi="Menlo" w:cs="Menlo"/>
          <w:color w:val="24292E"/>
          <w:sz w:val="18"/>
          <w:szCs w:val="18"/>
        </w:rPr>
      </w:pPr>
    </w:p>
    <w:p w14:paraId="0384AA9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 GETTERS AND SETTERS</w:t>
      </w:r>
    </w:p>
    <w:p w14:paraId="1390375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UUID getId() { return id; }</w:t>
      </w:r>
    </w:p>
    <w:p w14:paraId="1EA81B15"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setId(UUID id) { this.id = id; }</w:t>
      </w:r>
    </w:p>
    <w:p w14:paraId="3223BC6E" w14:textId="77777777" w:rsidR="00BF3242" w:rsidRPr="00BF3242" w:rsidRDefault="00BF3242" w:rsidP="00BF3242">
      <w:pPr>
        <w:shd w:val="clear" w:color="auto" w:fill="FFFFFF"/>
        <w:spacing w:line="270" w:lineRule="atLeast"/>
        <w:rPr>
          <w:rFonts w:ascii="Menlo" w:hAnsi="Menlo" w:cs="Menlo"/>
          <w:color w:val="24292E"/>
          <w:sz w:val="18"/>
          <w:szCs w:val="18"/>
        </w:rPr>
      </w:pPr>
    </w:p>
    <w:p w14:paraId="20009A62"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UUID getCourseClassId() { return courseClassId; }</w:t>
      </w:r>
    </w:p>
    <w:p w14:paraId="522F73F2"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setCourseClassId(UUID courseClassId) { this.courseClassId = courseClassId; }</w:t>
      </w:r>
    </w:p>
    <w:p w14:paraId="017FFCA9" w14:textId="77777777" w:rsidR="00BF3242" w:rsidRPr="00BF3242" w:rsidRDefault="00BF3242" w:rsidP="00BF3242">
      <w:pPr>
        <w:shd w:val="clear" w:color="auto" w:fill="FFFFFF"/>
        <w:spacing w:line="270" w:lineRule="atLeast"/>
        <w:rPr>
          <w:rFonts w:ascii="Menlo" w:hAnsi="Menlo" w:cs="Menlo"/>
          <w:color w:val="24292E"/>
          <w:sz w:val="18"/>
          <w:szCs w:val="18"/>
        </w:rPr>
      </w:pPr>
    </w:p>
    <w:p w14:paraId="260C8888"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String getComponentCode() { return componentCode; }</w:t>
      </w:r>
    </w:p>
    <w:p w14:paraId="49DE9888"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lastRenderedPageBreak/>
        <w:t xml:space="preserve">    public void setComponentCode(String componentCode) { this.componentCode = componentCode; }</w:t>
      </w:r>
    </w:p>
    <w:p w14:paraId="7B8E778D" w14:textId="77777777" w:rsidR="00BF3242" w:rsidRPr="00BF3242" w:rsidRDefault="00BF3242" w:rsidP="00BF3242">
      <w:pPr>
        <w:shd w:val="clear" w:color="auto" w:fill="FFFFFF"/>
        <w:spacing w:line="270" w:lineRule="atLeast"/>
        <w:rPr>
          <w:rFonts w:ascii="Menlo" w:hAnsi="Menlo" w:cs="Menlo"/>
          <w:color w:val="24292E"/>
          <w:sz w:val="18"/>
          <w:szCs w:val="18"/>
        </w:rPr>
      </w:pPr>
    </w:p>
    <w:p w14:paraId="238D522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String getComponentName() { return componentName; }</w:t>
      </w:r>
    </w:p>
    <w:p w14:paraId="7F95C522"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setComponentName(String componentName) { this.componentName = componentName; }</w:t>
      </w:r>
    </w:p>
    <w:p w14:paraId="2FB8AC2D" w14:textId="77777777" w:rsidR="00BF3242" w:rsidRPr="00BF3242" w:rsidRDefault="00BF3242" w:rsidP="00BF3242">
      <w:pPr>
        <w:shd w:val="clear" w:color="auto" w:fill="FFFFFF"/>
        <w:spacing w:line="270" w:lineRule="atLeast"/>
        <w:rPr>
          <w:rFonts w:ascii="Menlo" w:hAnsi="Menlo" w:cs="Menlo"/>
          <w:color w:val="24292E"/>
          <w:sz w:val="18"/>
          <w:szCs w:val="18"/>
        </w:rPr>
      </w:pPr>
    </w:p>
    <w:p w14:paraId="5AB219E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BigDecimal getWeightPercentage() { return weightPercentage; }</w:t>
      </w:r>
    </w:p>
    <w:p w14:paraId="7D97BD47"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setWeightPercentage(BigDecimal weightPercentage) { this.weightPercentage = weightPercentage; }</w:t>
      </w:r>
    </w:p>
    <w:p w14:paraId="41454641" w14:textId="77777777" w:rsidR="00BF3242" w:rsidRPr="00BF3242" w:rsidRDefault="00BF3242" w:rsidP="00BF3242">
      <w:pPr>
        <w:shd w:val="clear" w:color="auto" w:fill="FFFFFF"/>
        <w:spacing w:line="270" w:lineRule="atLeast"/>
        <w:rPr>
          <w:rFonts w:ascii="Menlo" w:hAnsi="Menlo" w:cs="Menlo"/>
          <w:color w:val="24292E"/>
          <w:sz w:val="18"/>
          <w:szCs w:val="18"/>
        </w:rPr>
      </w:pPr>
    </w:p>
    <w:p w14:paraId="19A4F007"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BigDecimal getMinScore() { return minScore; }</w:t>
      </w:r>
    </w:p>
    <w:p w14:paraId="6798E9CC"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setMinScore(BigDecimal minScore) { this.minScore = minScore; }</w:t>
      </w:r>
    </w:p>
    <w:p w14:paraId="704E2C38" w14:textId="77777777" w:rsidR="00BF3242" w:rsidRPr="00BF3242" w:rsidRDefault="00BF3242" w:rsidP="00BF3242">
      <w:pPr>
        <w:shd w:val="clear" w:color="auto" w:fill="FFFFFF"/>
        <w:spacing w:line="270" w:lineRule="atLeast"/>
        <w:rPr>
          <w:rFonts w:ascii="Menlo" w:hAnsi="Menlo" w:cs="Menlo"/>
          <w:color w:val="24292E"/>
          <w:sz w:val="18"/>
          <w:szCs w:val="18"/>
        </w:rPr>
      </w:pPr>
    </w:p>
    <w:p w14:paraId="02035CE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BigDecimal getMaxScore() { return maxScore; }</w:t>
      </w:r>
    </w:p>
    <w:p w14:paraId="560ED304"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setMaxScore(BigDecimal maxScore) { this.maxScore = maxScore; }</w:t>
      </w:r>
    </w:p>
    <w:p w14:paraId="11C231E6" w14:textId="77777777" w:rsidR="00BF3242" w:rsidRPr="00BF3242" w:rsidRDefault="00BF3242" w:rsidP="00BF3242">
      <w:pPr>
        <w:shd w:val="clear" w:color="auto" w:fill="FFFFFF"/>
        <w:spacing w:line="270" w:lineRule="atLeast"/>
        <w:rPr>
          <w:rFonts w:ascii="Menlo" w:hAnsi="Menlo" w:cs="Menlo"/>
          <w:color w:val="24292E"/>
          <w:sz w:val="18"/>
          <w:szCs w:val="18"/>
        </w:rPr>
      </w:pPr>
    </w:p>
    <w:p w14:paraId="62010F2E"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Boolean getIsRequired() { return isRequired; }</w:t>
      </w:r>
    </w:p>
    <w:p w14:paraId="5DB0549D"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setIsRequired(Boolean isRequired) { this.isRequired = isRequired; }</w:t>
      </w:r>
    </w:p>
    <w:p w14:paraId="50AB035F" w14:textId="77777777" w:rsidR="00BF3242" w:rsidRPr="00BF3242" w:rsidRDefault="00BF3242" w:rsidP="00BF3242">
      <w:pPr>
        <w:shd w:val="clear" w:color="auto" w:fill="FFFFFF"/>
        <w:spacing w:line="270" w:lineRule="atLeast"/>
        <w:rPr>
          <w:rFonts w:ascii="Menlo" w:hAnsi="Menlo" w:cs="Menlo"/>
          <w:color w:val="24292E"/>
          <w:sz w:val="18"/>
          <w:szCs w:val="18"/>
        </w:rPr>
      </w:pPr>
    </w:p>
    <w:p w14:paraId="4BAD2269"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Integer getInputOrder() { return inputOrder; }</w:t>
      </w:r>
    </w:p>
    <w:p w14:paraId="4C0DFA40"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setInputOrder(Integer inputOrder) { this.inputOrder = inputOrder; }</w:t>
      </w:r>
    </w:p>
    <w:p w14:paraId="4F463680" w14:textId="77777777" w:rsidR="00BF3242" w:rsidRPr="00BF3242" w:rsidRDefault="00BF3242" w:rsidP="00BF3242">
      <w:pPr>
        <w:shd w:val="clear" w:color="auto" w:fill="FFFFFF"/>
        <w:spacing w:line="270" w:lineRule="atLeast"/>
        <w:rPr>
          <w:rFonts w:ascii="Menlo" w:hAnsi="Menlo" w:cs="Menlo"/>
          <w:color w:val="24292E"/>
          <w:sz w:val="18"/>
          <w:szCs w:val="18"/>
        </w:rPr>
      </w:pPr>
    </w:p>
    <w:p w14:paraId="53A5B0C1"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Boolean getIsActive() { return isActive; }</w:t>
      </w:r>
    </w:p>
    <w:p w14:paraId="167AB74E"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void setIsActive(Boolean isActive) { this.isActive = isActive; }</w:t>
      </w:r>
    </w:p>
    <w:p w14:paraId="7CD6E0FB" w14:textId="77777777" w:rsidR="00BF3242" w:rsidRPr="00BF3242" w:rsidRDefault="00BF3242" w:rsidP="00BF3242">
      <w:pPr>
        <w:shd w:val="clear" w:color="auto" w:fill="FFFFFF"/>
        <w:spacing w:line="270" w:lineRule="atLeast"/>
        <w:rPr>
          <w:rFonts w:ascii="Menlo" w:hAnsi="Menlo" w:cs="Menlo"/>
          <w:color w:val="24292E"/>
          <w:sz w:val="18"/>
          <w:szCs w:val="18"/>
        </w:rPr>
      </w:pPr>
    </w:p>
    <w:p w14:paraId="5A81FF7C"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LocalDateTime getCreatedAt() { return createdAt; }</w:t>
      </w:r>
    </w:p>
    <w:p w14:paraId="48330D17" w14:textId="77777777" w:rsidR="00BF3242" w:rsidRPr="00BF3242"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 xml:space="preserve">    public LocalDateTime getUpdatedAt() { return updatedAt; }</w:t>
      </w:r>
    </w:p>
    <w:p w14:paraId="0CDD2FCC" w14:textId="698A0B69" w:rsidR="009B3894" w:rsidRPr="002A7353" w:rsidRDefault="00BF3242" w:rsidP="00BF3242">
      <w:pPr>
        <w:shd w:val="clear" w:color="auto" w:fill="FFFFFF"/>
        <w:spacing w:line="270" w:lineRule="atLeast"/>
        <w:rPr>
          <w:rFonts w:ascii="Menlo" w:hAnsi="Menlo" w:cs="Menlo"/>
          <w:color w:val="24292E"/>
          <w:sz w:val="18"/>
          <w:szCs w:val="18"/>
        </w:rPr>
      </w:pPr>
      <w:r w:rsidRPr="00BF3242">
        <w:rPr>
          <w:rFonts w:ascii="Menlo" w:hAnsi="Menlo" w:cs="Menlo"/>
          <w:color w:val="24292E"/>
          <w:sz w:val="18"/>
          <w:szCs w:val="18"/>
        </w:rPr>
        <w:t>}</w:t>
      </w:r>
    </w:p>
    <w:p w14:paraId="28583BEB" w14:textId="00062B90" w:rsidR="00DC7A9A" w:rsidRPr="00DC7A9A" w:rsidRDefault="00DC7A9A" w:rsidP="00DC7A9A">
      <w:pPr>
        <w:shd w:val="clear" w:color="auto" w:fill="FFFFFF"/>
        <w:spacing w:line="270" w:lineRule="atLeast"/>
        <w:rPr>
          <w:color w:val="24292E"/>
          <w:sz w:val="26"/>
          <w:szCs w:val="26"/>
        </w:rPr>
      </w:pPr>
      <w:r>
        <w:rPr>
          <w:color w:val="24292E"/>
          <w:sz w:val="26"/>
          <w:szCs w:val="26"/>
        </w:rPr>
        <w:tab/>
      </w:r>
      <w:r w:rsidRPr="00DC7A9A">
        <w:rPr>
          <w:color w:val="24292E"/>
          <w:sz w:val="26"/>
          <w:szCs w:val="26"/>
        </w:rPr>
        <w:t xml:space="preserve">Entity </w:t>
      </w:r>
      <w:r w:rsidRPr="00DC7A9A">
        <w:rPr>
          <w:b/>
          <w:bCs/>
          <w:color w:val="24292E"/>
          <w:sz w:val="26"/>
          <w:szCs w:val="26"/>
        </w:rPr>
        <w:t>GradeComponent</w:t>
      </w:r>
      <w:r w:rsidRPr="00DC7A9A">
        <w:rPr>
          <w:color w:val="24292E"/>
          <w:sz w:val="26"/>
          <w:szCs w:val="26"/>
        </w:rPr>
        <w:t xml:space="preserve"> đóng vai trò là bảng cấu hình quy tắc tính điểm cho từng lớp học phần trong hệ thống quản lý đào tạo.</w:t>
      </w:r>
    </w:p>
    <w:p w14:paraId="5BFF793E" w14:textId="77777777" w:rsidR="00DC7A9A" w:rsidRPr="00DC7A9A" w:rsidRDefault="00DC7A9A" w:rsidP="00DC7A9A">
      <w:pPr>
        <w:numPr>
          <w:ilvl w:val="0"/>
          <w:numId w:val="54"/>
        </w:numPr>
        <w:shd w:val="clear" w:color="auto" w:fill="FFFFFF"/>
        <w:tabs>
          <w:tab w:val="clear" w:pos="720"/>
          <w:tab w:val="left" w:pos="142"/>
        </w:tabs>
        <w:spacing w:line="270" w:lineRule="atLeast"/>
        <w:ind w:left="142" w:firstLine="142"/>
        <w:rPr>
          <w:color w:val="24292E"/>
          <w:sz w:val="26"/>
          <w:szCs w:val="26"/>
        </w:rPr>
      </w:pPr>
      <w:r w:rsidRPr="00DC7A9A">
        <w:rPr>
          <w:color w:val="24292E"/>
          <w:sz w:val="26"/>
          <w:szCs w:val="26"/>
        </w:rPr>
        <w:t>Class được đánh dấu bằng @Entity và @Table(name = "grade_components"), cho biết đây là một thực thể JPA ánh xạ trực tiếp tới bảng định nghĩa các đầu điểm như Chuyên cần, Giữa kỳ, Cuối kỳ.</w:t>
      </w:r>
    </w:p>
    <w:p w14:paraId="72DB1550" w14:textId="77777777" w:rsidR="00DC7A9A" w:rsidRPr="00DC7A9A" w:rsidRDefault="00DC7A9A" w:rsidP="00DC7A9A">
      <w:pPr>
        <w:numPr>
          <w:ilvl w:val="0"/>
          <w:numId w:val="54"/>
        </w:numPr>
        <w:shd w:val="clear" w:color="auto" w:fill="FFFFFF"/>
        <w:tabs>
          <w:tab w:val="clear" w:pos="720"/>
          <w:tab w:val="left" w:pos="142"/>
        </w:tabs>
        <w:spacing w:line="270" w:lineRule="atLeast"/>
        <w:ind w:left="142" w:firstLine="142"/>
        <w:rPr>
          <w:color w:val="24292E"/>
          <w:sz w:val="26"/>
          <w:szCs w:val="26"/>
        </w:rPr>
      </w:pPr>
      <w:r w:rsidRPr="00DC7A9A">
        <w:rPr>
          <w:color w:val="24292E"/>
          <w:sz w:val="26"/>
          <w:szCs w:val="26"/>
        </w:rPr>
        <w:t>Thuộc tính id là khóa chính, sử dụng @UuidGenerator để tự động sinh mã định danh duy nhất, đảm bảo tính toàn vẹn dữ liệu khi hệ thống mở rộng quy mô lớn.</w:t>
      </w:r>
    </w:p>
    <w:p w14:paraId="59CD9D70" w14:textId="77777777" w:rsidR="00DC7A9A" w:rsidRPr="00DC7A9A" w:rsidRDefault="00DC7A9A" w:rsidP="00DC7A9A">
      <w:pPr>
        <w:numPr>
          <w:ilvl w:val="0"/>
          <w:numId w:val="54"/>
        </w:numPr>
        <w:shd w:val="clear" w:color="auto" w:fill="FFFFFF"/>
        <w:tabs>
          <w:tab w:val="clear" w:pos="720"/>
          <w:tab w:val="left" w:pos="142"/>
        </w:tabs>
        <w:spacing w:line="270" w:lineRule="atLeast"/>
        <w:ind w:left="142" w:firstLine="142"/>
        <w:rPr>
          <w:color w:val="24292E"/>
          <w:sz w:val="26"/>
          <w:szCs w:val="26"/>
        </w:rPr>
      </w:pPr>
      <w:r w:rsidRPr="00DC7A9A">
        <w:rPr>
          <w:color w:val="24292E"/>
          <w:sz w:val="26"/>
          <w:szCs w:val="26"/>
        </w:rPr>
        <w:t>Trường course_section_id dùng để liên kết thành phần điểm với một lớp học phần cụ thể, giúp phân biệt quy tắc tính điểm giữa các môn học khác nhau (ví dụ: môn Lý thuyết có trọng số khác môn Thực hành).</w:t>
      </w:r>
    </w:p>
    <w:p w14:paraId="401DC9CC" w14:textId="77777777" w:rsidR="00DC7A9A" w:rsidRPr="00DC7A9A" w:rsidRDefault="00DC7A9A" w:rsidP="00DC7A9A">
      <w:pPr>
        <w:numPr>
          <w:ilvl w:val="0"/>
          <w:numId w:val="54"/>
        </w:numPr>
        <w:shd w:val="clear" w:color="auto" w:fill="FFFFFF"/>
        <w:tabs>
          <w:tab w:val="clear" w:pos="720"/>
          <w:tab w:val="left" w:pos="142"/>
        </w:tabs>
        <w:spacing w:line="270" w:lineRule="atLeast"/>
        <w:ind w:left="142" w:firstLine="142"/>
        <w:rPr>
          <w:color w:val="24292E"/>
          <w:sz w:val="26"/>
          <w:szCs w:val="26"/>
        </w:rPr>
      </w:pPr>
      <w:r w:rsidRPr="00DC7A9A">
        <w:rPr>
          <w:color w:val="24292E"/>
          <w:sz w:val="26"/>
          <w:szCs w:val="26"/>
        </w:rPr>
        <w:t>Các thuộc tính componentCode (CC, GK, CK...) và componentName được ràng buộc chặt chẽ bởi @NotBlank và @Size, đảm bảo dữ liệu nhập vào luôn đúng chuẩn nghiệp vụ sư phạm.</w:t>
      </w:r>
    </w:p>
    <w:p w14:paraId="51D37777" w14:textId="77777777" w:rsidR="00DC7A9A" w:rsidRPr="00DC7A9A" w:rsidRDefault="00DC7A9A" w:rsidP="00DC7A9A">
      <w:pPr>
        <w:numPr>
          <w:ilvl w:val="0"/>
          <w:numId w:val="54"/>
        </w:numPr>
        <w:shd w:val="clear" w:color="auto" w:fill="FFFFFF"/>
        <w:tabs>
          <w:tab w:val="clear" w:pos="720"/>
          <w:tab w:val="left" w:pos="142"/>
        </w:tabs>
        <w:spacing w:line="270" w:lineRule="atLeast"/>
        <w:ind w:left="142" w:firstLine="142"/>
        <w:rPr>
          <w:color w:val="24292E"/>
          <w:sz w:val="26"/>
          <w:szCs w:val="26"/>
        </w:rPr>
      </w:pPr>
      <w:r w:rsidRPr="00DC7A9A">
        <w:rPr>
          <w:color w:val="24292E"/>
          <w:sz w:val="26"/>
          <w:szCs w:val="26"/>
        </w:rPr>
        <w:t>Trường weightPercentage (Trọng số) là trái tim của logic tính toán, lưu trữ tỷ lệ phần trăm của đầu điểm đó trong tổng điểm môn học, phục vụ cho các thuật toán tính điểm trung bình ở Backend.</w:t>
      </w:r>
    </w:p>
    <w:p w14:paraId="3DEEBCB6" w14:textId="77777777" w:rsidR="00DC7A9A" w:rsidRPr="009B3894" w:rsidRDefault="00DC7A9A" w:rsidP="00DC7A9A">
      <w:pPr>
        <w:shd w:val="clear" w:color="auto" w:fill="FFFFFF"/>
        <w:spacing w:line="270" w:lineRule="atLeast"/>
        <w:ind w:left="142" w:firstLine="142"/>
        <w:rPr>
          <w:rFonts w:ascii="Menlo" w:hAnsi="Menlo" w:cs="Menlo"/>
          <w:color w:val="24292E"/>
        </w:rPr>
      </w:pPr>
    </w:p>
    <w:p w14:paraId="47DA6076" w14:textId="77777777" w:rsidR="00885CAC" w:rsidRDefault="00885CAC">
      <w:pPr>
        <w:spacing w:after="200" w:line="276" w:lineRule="auto"/>
        <w:rPr>
          <w:b/>
          <w:bCs/>
          <w:i/>
          <w:iCs/>
          <w:sz w:val="26"/>
          <w:szCs w:val="26"/>
        </w:rPr>
      </w:pPr>
      <w:r>
        <w:rPr>
          <w:b/>
          <w:bCs/>
          <w:i/>
          <w:iCs/>
          <w:sz w:val="26"/>
          <w:szCs w:val="26"/>
        </w:rPr>
        <w:br w:type="page"/>
      </w:r>
    </w:p>
    <w:p w14:paraId="347E448F" w14:textId="2994ADC0" w:rsidR="00DC7A9A" w:rsidRPr="00B67750" w:rsidRDefault="004851AD" w:rsidP="00A7148A">
      <w:pPr>
        <w:pStyle w:val="Heading3"/>
      </w:pPr>
      <w:bookmarkStart w:id="20" w:name="_Toc228826688"/>
      <w:r w:rsidRPr="00B67750">
        <w:lastRenderedPageBreak/>
        <w:t>1</w:t>
      </w:r>
      <w:r w:rsidR="00DC7A9A" w:rsidRPr="00B67750">
        <w:t>.2.2. Bảng Điểm sinh viên (StudentGrade)</w:t>
      </w:r>
      <w:bookmarkEnd w:id="20"/>
    </w:p>
    <w:p w14:paraId="109365AA" w14:textId="1F1CD36A" w:rsidR="00885CAC" w:rsidRPr="004F31E4" w:rsidRDefault="00885CAC" w:rsidP="00BF3242">
      <w:pPr>
        <w:pStyle w:val="Heading4"/>
        <w:spacing w:before="0" w:line="276" w:lineRule="auto"/>
      </w:pPr>
      <w:bookmarkStart w:id="21" w:name="_Toc228826689"/>
      <w:r w:rsidRPr="004F31E4">
        <w:t xml:space="preserve">Bảng </w:t>
      </w:r>
      <w:r>
        <w:t>1.</w:t>
      </w:r>
      <w:r w:rsidRPr="004F31E4">
        <w:t>2.2. Bảng Student_</w:t>
      </w:r>
      <w:r>
        <w:t xml:space="preserve"> </w:t>
      </w:r>
      <w:r w:rsidRPr="004F31E4">
        <w:t>grades</w:t>
      </w:r>
      <w:bookmarkEnd w:id="21"/>
    </w:p>
    <w:tbl>
      <w:tblPr>
        <w:tblW w:w="9064" w:type="dxa"/>
        <w:jc w:val="center"/>
        <w:tblCellMar>
          <w:left w:w="0" w:type="dxa"/>
          <w:right w:w="0" w:type="dxa"/>
        </w:tblCellMar>
        <w:tblLook w:val="04A0" w:firstRow="1" w:lastRow="0" w:firstColumn="1" w:lastColumn="0" w:noHBand="0" w:noVBand="1"/>
      </w:tblPr>
      <w:tblGrid>
        <w:gridCol w:w="701"/>
        <w:gridCol w:w="2325"/>
        <w:gridCol w:w="2539"/>
        <w:gridCol w:w="3499"/>
      </w:tblGrid>
      <w:tr w:rsidR="00885CAC" w:rsidRPr="004070A6" w14:paraId="5EF972F9" w14:textId="77777777" w:rsidTr="004835A2">
        <w:trPr>
          <w:trHeight w:val="315"/>
          <w:jc w:val="center"/>
        </w:trPr>
        <w:tc>
          <w:tcPr>
            <w:tcW w:w="701" w:type="dxa"/>
            <w:tcBorders>
              <w:top w:val="single" w:sz="6" w:space="0" w:color="000000"/>
              <w:left w:val="single" w:sz="6" w:space="0" w:color="000000"/>
              <w:bottom w:val="single" w:sz="4" w:space="0" w:color="auto"/>
              <w:right w:val="single" w:sz="6" w:space="0" w:color="000000"/>
            </w:tcBorders>
            <w:shd w:val="clear" w:color="auto" w:fill="B7B7B7"/>
            <w:tcMar>
              <w:top w:w="0" w:type="dxa"/>
              <w:left w:w="45" w:type="dxa"/>
              <w:bottom w:w="0" w:type="dxa"/>
              <w:right w:w="45" w:type="dxa"/>
            </w:tcMar>
            <w:vAlign w:val="center"/>
            <w:hideMark/>
          </w:tcPr>
          <w:p w14:paraId="01AFE894" w14:textId="77777777" w:rsidR="00885CAC" w:rsidRPr="004070A6" w:rsidRDefault="00885CAC" w:rsidP="004835A2">
            <w:pPr>
              <w:pStyle w:val="bang"/>
              <w:spacing w:line="276" w:lineRule="auto"/>
              <w:ind w:left="-202" w:right="-184" w:firstLine="0"/>
              <w:rPr>
                <w:b w:val="0"/>
                <w:bCs w:val="0"/>
                <w:sz w:val="24"/>
                <w:szCs w:val="24"/>
              </w:rPr>
            </w:pPr>
            <w:r w:rsidRPr="004070A6">
              <w:rPr>
                <w:b w:val="0"/>
                <w:bCs w:val="0"/>
                <w:sz w:val="24"/>
                <w:szCs w:val="24"/>
              </w:rPr>
              <w:t>STT</w:t>
            </w:r>
          </w:p>
        </w:tc>
        <w:tc>
          <w:tcPr>
            <w:tcW w:w="2325" w:type="dxa"/>
            <w:tcBorders>
              <w:top w:val="single" w:sz="6" w:space="0" w:color="000000"/>
              <w:left w:val="single" w:sz="6" w:space="0" w:color="CCCCCC"/>
              <w:bottom w:val="single" w:sz="4" w:space="0" w:color="auto"/>
              <w:right w:val="single" w:sz="6" w:space="0" w:color="000000"/>
            </w:tcBorders>
            <w:shd w:val="clear" w:color="auto" w:fill="B7B7B7"/>
            <w:tcMar>
              <w:top w:w="0" w:type="dxa"/>
              <w:left w:w="45" w:type="dxa"/>
              <w:bottom w:w="0" w:type="dxa"/>
              <w:right w:w="45" w:type="dxa"/>
            </w:tcMar>
            <w:vAlign w:val="center"/>
            <w:hideMark/>
          </w:tcPr>
          <w:p w14:paraId="547A239F" w14:textId="77777777" w:rsidR="00885CAC" w:rsidRPr="004070A6" w:rsidRDefault="00885CAC" w:rsidP="004835A2">
            <w:pPr>
              <w:pStyle w:val="bang"/>
              <w:spacing w:line="276" w:lineRule="auto"/>
              <w:ind w:left="244" w:right="-117" w:firstLine="0"/>
              <w:rPr>
                <w:b w:val="0"/>
                <w:bCs w:val="0"/>
                <w:sz w:val="24"/>
                <w:szCs w:val="24"/>
              </w:rPr>
            </w:pPr>
            <w:r w:rsidRPr="004070A6">
              <w:rPr>
                <w:b w:val="0"/>
                <w:bCs w:val="0"/>
                <w:sz w:val="24"/>
                <w:szCs w:val="24"/>
              </w:rPr>
              <w:t>Tên trường</w:t>
            </w:r>
          </w:p>
        </w:tc>
        <w:tc>
          <w:tcPr>
            <w:tcW w:w="0" w:type="auto"/>
            <w:tcBorders>
              <w:top w:val="single" w:sz="6" w:space="0" w:color="000000"/>
              <w:left w:val="single" w:sz="6" w:space="0" w:color="CCCCCC"/>
              <w:bottom w:val="single" w:sz="4" w:space="0" w:color="auto"/>
              <w:right w:val="single" w:sz="6" w:space="0" w:color="000000"/>
            </w:tcBorders>
            <w:shd w:val="clear" w:color="auto" w:fill="B7B7B7"/>
            <w:tcMar>
              <w:top w:w="0" w:type="dxa"/>
              <w:left w:w="45" w:type="dxa"/>
              <w:bottom w:w="0" w:type="dxa"/>
              <w:right w:w="45" w:type="dxa"/>
            </w:tcMar>
            <w:vAlign w:val="center"/>
            <w:hideMark/>
          </w:tcPr>
          <w:p w14:paraId="6CB56AE5" w14:textId="77777777" w:rsidR="00885CAC" w:rsidRPr="004070A6" w:rsidRDefault="00885CAC" w:rsidP="004835A2">
            <w:pPr>
              <w:pStyle w:val="bang"/>
              <w:spacing w:line="276" w:lineRule="auto"/>
              <w:ind w:left="241" w:right="-117" w:firstLine="0"/>
              <w:rPr>
                <w:b w:val="0"/>
                <w:bCs w:val="0"/>
                <w:sz w:val="24"/>
                <w:szCs w:val="24"/>
              </w:rPr>
            </w:pPr>
            <w:r w:rsidRPr="004070A6">
              <w:rPr>
                <w:b w:val="0"/>
                <w:bCs w:val="0"/>
                <w:sz w:val="24"/>
                <w:szCs w:val="24"/>
              </w:rPr>
              <w:t>Kiểu dữ liệu</w:t>
            </w:r>
          </w:p>
        </w:tc>
        <w:tc>
          <w:tcPr>
            <w:tcW w:w="3499" w:type="dxa"/>
            <w:tcBorders>
              <w:top w:val="single" w:sz="6" w:space="0" w:color="000000"/>
              <w:left w:val="single" w:sz="6" w:space="0" w:color="CCCCCC"/>
              <w:bottom w:val="single" w:sz="4" w:space="0" w:color="auto"/>
              <w:right w:val="single" w:sz="6" w:space="0" w:color="000000"/>
            </w:tcBorders>
            <w:shd w:val="clear" w:color="auto" w:fill="B7B7B7"/>
            <w:tcMar>
              <w:top w:w="0" w:type="dxa"/>
              <w:left w:w="45" w:type="dxa"/>
              <w:bottom w:w="0" w:type="dxa"/>
              <w:right w:w="45" w:type="dxa"/>
            </w:tcMar>
            <w:vAlign w:val="center"/>
            <w:hideMark/>
          </w:tcPr>
          <w:p w14:paraId="06D2C5C3" w14:textId="77777777" w:rsidR="00885CAC" w:rsidRPr="004070A6" w:rsidRDefault="00885CAC" w:rsidP="004835A2">
            <w:pPr>
              <w:pStyle w:val="bang"/>
              <w:spacing w:line="276" w:lineRule="auto"/>
              <w:ind w:left="254" w:right="217" w:firstLine="0"/>
              <w:rPr>
                <w:b w:val="0"/>
                <w:bCs w:val="0"/>
                <w:sz w:val="24"/>
                <w:szCs w:val="24"/>
              </w:rPr>
            </w:pPr>
            <w:r w:rsidRPr="004070A6">
              <w:rPr>
                <w:b w:val="0"/>
                <w:bCs w:val="0"/>
                <w:sz w:val="24"/>
                <w:szCs w:val="24"/>
              </w:rPr>
              <w:t>Ý nghĩa</w:t>
            </w:r>
          </w:p>
        </w:tc>
      </w:tr>
      <w:tr w:rsidR="00885CAC" w:rsidRPr="004070A6" w14:paraId="394A63E8"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2BCAFF2"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BB6A990"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id</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993BA33"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35B1BE7"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Khóa chính</w:t>
            </w:r>
          </w:p>
        </w:tc>
      </w:tr>
      <w:tr w:rsidR="00885CAC" w:rsidRPr="004070A6" w14:paraId="2CE26CFF" w14:textId="77777777" w:rsidTr="004835A2">
        <w:trPr>
          <w:trHeight w:val="300"/>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75E77FD6"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2</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D203CA9"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registration_id</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8C40C6A"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41D235D" w14:textId="77777777" w:rsidR="00885CAC" w:rsidRPr="004F31E4" w:rsidRDefault="00885CAC" w:rsidP="004835A2">
            <w:pPr>
              <w:pStyle w:val="bang"/>
              <w:spacing w:line="276" w:lineRule="auto"/>
              <w:ind w:left="254" w:right="217" w:firstLine="0"/>
              <w:jc w:val="left"/>
              <w:rPr>
                <w:b w:val="0"/>
                <w:bCs w:val="0"/>
                <w:sz w:val="24"/>
                <w:szCs w:val="24"/>
              </w:rPr>
            </w:pPr>
            <w:hyperlink r:id="rId13" w:tgtFrame="_blank" w:history="1">
              <w:r w:rsidRPr="004F31E4">
                <w:rPr>
                  <w:rStyle w:val="Hyperlink"/>
                  <w:b w:val="0"/>
                  <w:bCs w:val="0"/>
                  <w:color w:val="auto"/>
                  <w:sz w:val="22"/>
                  <w:szCs w:val="22"/>
                  <w:u w:val="none"/>
                </w:rPr>
                <w:t xml:space="preserve">FK → </w:t>
              </w:r>
            </w:hyperlink>
            <w:hyperlink r:id="rId14" w:tgtFrame="_blank" w:history="1">
              <w:r w:rsidRPr="004F31E4">
                <w:rPr>
                  <w:rStyle w:val="Hyperlink"/>
                  <w:b w:val="0"/>
                  <w:bCs w:val="0"/>
                  <w:color w:val="auto"/>
                  <w:sz w:val="22"/>
                  <w:szCs w:val="22"/>
                  <w:u w:val="none"/>
                </w:rPr>
                <w:t>course_registrations.id</w:t>
              </w:r>
            </w:hyperlink>
            <w:r w:rsidRPr="004F31E4">
              <w:rPr>
                <w:b w:val="0"/>
                <w:bCs w:val="0"/>
                <w:sz w:val="22"/>
                <w:szCs w:val="22"/>
              </w:rPr>
              <w:t xml:space="preserve"> (Chi tiết đăng ký chứa course_section)</w:t>
            </w:r>
          </w:p>
        </w:tc>
      </w:tr>
      <w:tr w:rsidR="00885CAC" w:rsidRPr="004070A6" w14:paraId="359A0FA5" w14:textId="77777777" w:rsidTr="004835A2">
        <w:trPr>
          <w:trHeight w:val="70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57C2DAF"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3</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7F14B26"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grade_component_id</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EDCA99A"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26346A6"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FK → grade_components.id (NULL nếu là điểm tổng kết)</w:t>
            </w:r>
          </w:p>
        </w:tc>
      </w:tr>
      <w:tr w:rsidR="00885CAC" w:rsidRPr="004070A6" w14:paraId="48DF6CFE"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7256EF67"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4</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C2B37AF"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score</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7103F263"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DECIMAL(4,2)</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F76BA8C"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Điểm (0.00–10.00)</w:t>
            </w:r>
          </w:p>
        </w:tc>
      </w:tr>
      <w:tr w:rsidR="00885CAC" w:rsidRPr="004070A6" w14:paraId="65D170DC"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E6527D6"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5</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9B6153B"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is_total</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9596620"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BIT</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5AFD6D5"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1 = điểm tổng kết, 0 = điểm thành phần</w:t>
            </w:r>
          </w:p>
        </w:tc>
      </w:tr>
      <w:tr w:rsidR="00885CAC" w:rsidRPr="004070A6" w14:paraId="1AE187C6"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EE38CB4"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6</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A9994A1"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is_retake</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0E7CA05"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BIT</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773DDA02"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Điểm thi lại/cải thiện</w:t>
            </w:r>
          </w:p>
        </w:tc>
      </w:tr>
      <w:tr w:rsidR="00885CAC" w:rsidRPr="004070A6" w14:paraId="72DCEDAB"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592272F2"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7</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19A09AB6"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is_locked</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15C0811"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BIT</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2AE46C0"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1: đã khóa</w:t>
            </w:r>
          </w:p>
        </w:tc>
      </w:tr>
      <w:tr w:rsidR="00885CAC" w:rsidRPr="004070A6" w14:paraId="1B43961C"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096A2A0"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8</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DE99516"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note</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15095957"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NVARCHAR(255)</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2B52B1C"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Ghi chú (vắng, hoãn…)</w:t>
            </w:r>
          </w:p>
        </w:tc>
      </w:tr>
      <w:tr w:rsidR="00885CAC" w:rsidRPr="004070A6" w14:paraId="642E8FE2"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AE267D9"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9</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AB6A1BC"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letter_grade</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B678216"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VARCHAR(2)</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0CF66933"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Điểm chữ (chỉ khi is_total=1)</w:t>
            </w:r>
          </w:p>
        </w:tc>
      </w:tr>
      <w:tr w:rsidR="00885CAC" w:rsidRPr="004070A6" w14:paraId="3C8A476E"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952C071"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10</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26ADAC1C"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gpa_value</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FB067B7"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DECIMAL(3,2)</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5D87C480"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Điểm hệ 4 (chỉ khi is_total=1)</w:t>
            </w:r>
          </w:p>
        </w:tc>
      </w:tr>
      <w:tr w:rsidR="00885CAC" w:rsidRPr="004070A6" w14:paraId="62E663B3"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1FE31424"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11</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5886000"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result</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BD7BF4F"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VARCHAR(10)</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5ED31556"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PASS/FAIL (chỉ khi is_total=1)</w:t>
            </w:r>
          </w:p>
        </w:tc>
      </w:tr>
      <w:tr w:rsidR="00885CAC" w:rsidRPr="004070A6" w14:paraId="16F6F44D"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B8BB39A"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12</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7975F229"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scale_id</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CD7F938"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4480A998"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FK → grade_scales.id (chỉ khi is_total=1)</w:t>
            </w:r>
          </w:p>
        </w:tc>
      </w:tr>
      <w:tr w:rsidR="00885CAC" w:rsidRPr="004070A6" w14:paraId="6F0883EF"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1B06FDC6"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13</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76425990"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is_finalized</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A72D1D6"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BIT</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51E8E791"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Đã chốt điểm chưa</w:t>
            </w:r>
          </w:p>
        </w:tc>
      </w:tr>
      <w:tr w:rsidR="00885CAC" w:rsidRPr="004070A6" w14:paraId="4874ADE4"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4BA54FF"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14</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6B5B8723" w14:textId="77777777" w:rsidR="00885CAC" w:rsidRPr="004F31E4" w:rsidRDefault="00885CAC" w:rsidP="004835A2">
            <w:pPr>
              <w:pStyle w:val="bang"/>
              <w:spacing w:line="276" w:lineRule="auto"/>
              <w:ind w:left="244" w:right="-117" w:firstLine="0"/>
              <w:jc w:val="left"/>
              <w:rPr>
                <w:b w:val="0"/>
                <w:bCs w:val="0"/>
                <w:sz w:val="24"/>
                <w:szCs w:val="24"/>
              </w:rPr>
            </w:pPr>
            <w:r w:rsidRPr="004F31E4">
              <w:rPr>
                <w:b w:val="0"/>
                <w:bCs w:val="0"/>
                <w:sz w:val="22"/>
                <w:szCs w:val="22"/>
              </w:rPr>
              <w:t>created_at</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15C3503" w14:textId="77777777" w:rsidR="00885CAC" w:rsidRPr="004F31E4" w:rsidRDefault="00885CAC" w:rsidP="004835A2">
            <w:pPr>
              <w:pStyle w:val="bang"/>
              <w:spacing w:line="276" w:lineRule="auto"/>
              <w:ind w:left="241" w:right="-117" w:firstLine="0"/>
              <w:jc w:val="left"/>
              <w:rPr>
                <w:b w:val="0"/>
                <w:bCs w:val="0"/>
                <w:sz w:val="24"/>
                <w:szCs w:val="24"/>
              </w:rPr>
            </w:pPr>
            <w:r w:rsidRPr="004F31E4">
              <w:rPr>
                <w:b w:val="0"/>
                <w:bCs w:val="0"/>
                <w:sz w:val="22"/>
                <w:szCs w:val="22"/>
              </w:rPr>
              <w:t>DATETIME2</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hideMark/>
          </w:tcPr>
          <w:p w14:paraId="396A9220" w14:textId="77777777" w:rsidR="00885CAC" w:rsidRPr="004F31E4" w:rsidRDefault="00885CAC" w:rsidP="004835A2">
            <w:pPr>
              <w:pStyle w:val="bang"/>
              <w:spacing w:line="276" w:lineRule="auto"/>
              <w:ind w:left="254" w:right="217" w:firstLine="0"/>
              <w:jc w:val="left"/>
              <w:rPr>
                <w:b w:val="0"/>
                <w:bCs w:val="0"/>
                <w:sz w:val="24"/>
                <w:szCs w:val="24"/>
              </w:rPr>
            </w:pPr>
            <w:r w:rsidRPr="004F31E4">
              <w:rPr>
                <w:b w:val="0"/>
                <w:bCs w:val="0"/>
                <w:sz w:val="22"/>
                <w:szCs w:val="22"/>
              </w:rPr>
              <w:t>Thời điểm tạo</w:t>
            </w:r>
          </w:p>
        </w:tc>
      </w:tr>
      <w:tr w:rsidR="00885CAC" w:rsidRPr="004070A6" w14:paraId="2BBC4D24"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F3FDC9E"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15</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FFF7C9B" w14:textId="77777777" w:rsidR="00885CAC" w:rsidRPr="004F31E4" w:rsidRDefault="00885CAC" w:rsidP="004835A2">
            <w:pPr>
              <w:pStyle w:val="bang"/>
              <w:spacing w:line="276" w:lineRule="auto"/>
              <w:ind w:left="244" w:right="-117" w:firstLine="0"/>
              <w:jc w:val="left"/>
              <w:rPr>
                <w:b w:val="0"/>
                <w:bCs w:val="0"/>
                <w:sz w:val="22"/>
                <w:szCs w:val="22"/>
              </w:rPr>
            </w:pPr>
            <w:r w:rsidRPr="004F31E4">
              <w:rPr>
                <w:b w:val="0"/>
                <w:bCs w:val="0"/>
                <w:sz w:val="22"/>
                <w:szCs w:val="22"/>
              </w:rPr>
              <w:t>updated_at</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75C0CAA" w14:textId="77777777" w:rsidR="00885CAC" w:rsidRPr="004F31E4" w:rsidRDefault="00885CAC" w:rsidP="004835A2">
            <w:pPr>
              <w:pStyle w:val="bang"/>
              <w:spacing w:line="276" w:lineRule="auto"/>
              <w:ind w:left="241" w:right="-117" w:firstLine="0"/>
              <w:jc w:val="left"/>
              <w:rPr>
                <w:b w:val="0"/>
                <w:bCs w:val="0"/>
                <w:sz w:val="22"/>
                <w:szCs w:val="22"/>
              </w:rPr>
            </w:pPr>
            <w:r w:rsidRPr="004F31E4">
              <w:rPr>
                <w:b w:val="0"/>
                <w:bCs w:val="0"/>
                <w:sz w:val="22"/>
                <w:szCs w:val="22"/>
              </w:rPr>
              <w:t>DATETIME2</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15EC51B" w14:textId="77777777" w:rsidR="00885CAC" w:rsidRPr="004F31E4" w:rsidRDefault="00885CAC" w:rsidP="004835A2">
            <w:pPr>
              <w:pStyle w:val="bang"/>
              <w:spacing w:line="276" w:lineRule="auto"/>
              <w:ind w:left="254" w:right="217" w:firstLine="0"/>
              <w:jc w:val="left"/>
              <w:rPr>
                <w:b w:val="0"/>
                <w:bCs w:val="0"/>
                <w:sz w:val="22"/>
                <w:szCs w:val="22"/>
              </w:rPr>
            </w:pPr>
            <w:r w:rsidRPr="004F31E4">
              <w:rPr>
                <w:b w:val="0"/>
                <w:bCs w:val="0"/>
                <w:sz w:val="22"/>
                <w:szCs w:val="22"/>
              </w:rPr>
              <w:t>Thời điểm cập nhật</w:t>
            </w:r>
          </w:p>
        </w:tc>
      </w:tr>
      <w:tr w:rsidR="00885CAC" w:rsidRPr="004070A6" w14:paraId="3F2D8059"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1E8179F"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16</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FDF2748" w14:textId="77777777" w:rsidR="00885CAC" w:rsidRPr="004F31E4" w:rsidRDefault="00885CAC" w:rsidP="004835A2">
            <w:pPr>
              <w:pStyle w:val="bang"/>
              <w:spacing w:line="276" w:lineRule="auto"/>
              <w:ind w:left="244" w:right="-117" w:firstLine="0"/>
              <w:jc w:val="left"/>
              <w:rPr>
                <w:b w:val="0"/>
                <w:bCs w:val="0"/>
                <w:sz w:val="22"/>
                <w:szCs w:val="22"/>
              </w:rPr>
            </w:pPr>
            <w:r w:rsidRPr="004F31E4">
              <w:rPr>
                <w:b w:val="0"/>
                <w:bCs w:val="0"/>
                <w:sz w:val="22"/>
                <w:szCs w:val="22"/>
              </w:rPr>
              <w:t>created_by</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EF2E8C5" w14:textId="77777777" w:rsidR="00885CAC" w:rsidRPr="004F31E4" w:rsidRDefault="00885CAC" w:rsidP="004835A2">
            <w:pPr>
              <w:pStyle w:val="bang"/>
              <w:spacing w:line="276" w:lineRule="auto"/>
              <w:ind w:left="241" w:right="-117" w:firstLine="0"/>
              <w:jc w:val="left"/>
              <w:rPr>
                <w:b w:val="0"/>
                <w:bCs w:val="0"/>
                <w:sz w:val="22"/>
                <w:szCs w:val="22"/>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7D8B1E6" w14:textId="77777777" w:rsidR="00885CAC" w:rsidRPr="004F31E4" w:rsidRDefault="00885CAC" w:rsidP="004835A2">
            <w:pPr>
              <w:pStyle w:val="bang"/>
              <w:spacing w:line="276" w:lineRule="auto"/>
              <w:ind w:left="254" w:right="217" w:firstLine="0"/>
              <w:jc w:val="left"/>
              <w:rPr>
                <w:b w:val="0"/>
                <w:bCs w:val="0"/>
                <w:sz w:val="22"/>
                <w:szCs w:val="22"/>
              </w:rPr>
            </w:pPr>
            <w:r w:rsidRPr="004F31E4">
              <w:rPr>
                <w:b w:val="0"/>
                <w:bCs w:val="0"/>
                <w:sz w:val="22"/>
                <w:szCs w:val="22"/>
              </w:rPr>
              <w:t>Người tạo</w:t>
            </w:r>
          </w:p>
        </w:tc>
      </w:tr>
      <w:tr w:rsidR="00885CAC" w:rsidRPr="004070A6" w14:paraId="4060F707"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FA1AE39"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17</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8A59D06" w14:textId="77777777" w:rsidR="00885CAC" w:rsidRPr="004F31E4" w:rsidRDefault="00885CAC" w:rsidP="004835A2">
            <w:pPr>
              <w:pStyle w:val="bang"/>
              <w:spacing w:line="276" w:lineRule="auto"/>
              <w:ind w:left="244" w:right="-117" w:firstLine="0"/>
              <w:jc w:val="left"/>
              <w:rPr>
                <w:b w:val="0"/>
                <w:bCs w:val="0"/>
                <w:sz w:val="22"/>
                <w:szCs w:val="22"/>
              </w:rPr>
            </w:pPr>
            <w:r w:rsidRPr="004F31E4">
              <w:rPr>
                <w:b w:val="0"/>
                <w:bCs w:val="0"/>
                <w:sz w:val="22"/>
                <w:szCs w:val="22"/>
              </w:rPr>
              <w:t>updated_by</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4859A43" w14:textId="77777777" w:rsidR="00885CAC" w:rsidRPr="004F31E4" w:rsidRDefault="00885CAC" w:rsidP="004835A2">
            <w:pPr>
              <w:pStyle w:val="bang"/>
              <w:spacing w:line="276" w:lineRule="auto"/>
              <w:ind w:left="241" w:right="-117" w:firstLine="0"/>
              <w:jc w:val="left"/>
              <w:rPr>
                <w:b w:val="0"/>
                <w:bCs w:val="0"/>
                <w:sz w:val="22"/>
                <w:szCs w:val="22"/>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47BE731" w14:textId="77777777" w:rsidR="00885CAC" w:rsidRPr="004F31E4" w:rsidRDefault="00885CAC" w:rsidP="004835A2">
            <w:pPr>
              <w:pStyle w:val="bang"/>
              <w:spacing w:line="276" w:lineRule="auto"/>
              <w:ind w:left="254" w:right="217" w:firstLine="0"/>
              <w:jc w:val="left"/>
              <w:rPr>
                <w:b w:val="0"/>
                <w:bCs w:val="0"/>
                <w:sz w:val="22"/>
                <w:szCs w:val="22"/>
              </w:rPr>
            </w:pPr>
            <w:r w:rsidRPr="004F31E4">
              <w:rPr>
                <w:b w:val="0"/>
                <w:bCs w:val="0"/>
                <w:sz w:val="22"/>
                <w:szCs w:val="22"/>
              </w:rPr>
              <w:t>Người cập nhật</w:t>
            </w:r>
          </w:p>
        </w:tc>
      </w:tr>
      <w:tr w:rsidR="00885CAC" w:rsidRPr="004070A6" w14:paraId="6B3CB5CC"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2F1922B"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18</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8817886" w14:textId="77777777" w:rsidR="00885CAC" w:rsidRPr="004F31E4" w:rsidRDefault="00885CAC" w:rsidP="004835A2">
            <w:pPr>
              <w:pStyle w:val="bang"/>
              <w:spacing w:line="276" w:lineRule="auto"/>
              <w:ind w:left="244" w:right="-117" w:firstLine="0"/>
              <w:jc w:val="left"/>
              <w:rPr>
                <w:b w:val="0"/>
                <w:bCs w:val="0"/>
                <w:sz w:val="22"/>
                <w:szCs w:val="22"/>
              </w:rPr>
            </w:pPr>
            <w:r w:rsidRPr="004F31E4">
              <w:rPr>
                <w:b w:val="0"/>
                <w:bCs w:val="0"/>
                <w:sz w:val="22"/>
                <w:szCs w:val="22"/>
              </w:rPr>
              <w:t>deleted_at</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9F9A504" w14:textId="77777777" w:rsidR="00885CAC" w:rsidRPr="004F31E4" w:rsidRDefault="00885CAC" w:rsidP="004835A2">
            <w:pPr>
              <w:pStyle w:val="bang"/>
              <w:spacing w:line="276" w:lineRule="auto"/>
              <w:ind w:left="241" w:right="-117" w:firstLine="0"/>
              <w:jc w:val="left"/>
              <w:rPr>
                <w:b w:val="0"/>
                <w:bCs w:val="0"/>
                <w:sz w:val="22"/>
                <w:szCs w:val="22"/>
              </w:rPr>
            </w:pPr>
            <w:r w:rsidRPr="004F31E4">
              <w:rPr>
                <w:b w:val="0"/>
                <w:bCs w:val="0"/>
                <w:sz w:val="22"/>
                <w:szCs w:val="22"/>
              </w:rPr>
              <w:t>DATETIME2</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93C595B" w14:textId="77777777" w:rsidR="00885CAC" w:rsidRPr="004F31E4" w:rsidRDefault="00885CAC" w:rsidP="004835A2">
            <w:pPr>
              <w:pStyle w:val="bang"/>
              <w:spacing w:line="276" w:lineRule="auto"/>
              <w:ind w:left="254" w:right="217" w:firstLine="0"/>
              <w:jc w:val="left"/>
              <w:rPr>
                <w:b w:val="0"/>
                <w:bCs w:val="0"/>
                <w:sz w:val="22"/>
                <w:szCs w:val="22"/>
              </w:rPr>
            </w:pPr>
            <w:r w:rsidRPr="004F31E4">
              <w:rPr>
                <w:b w:val="0"/>
                <w:bCs w:val="0"/>
                <w:sz w:val="22"/>
                <w:szCs w:val="22"/>
              </w:rPr>
              <w:t>Thời điểm xóa</w:t>
            </w:r>
          </w:p>
        </w:tc>
      </w:tr>
      <w:tr w:rsidR="00885CAC" w:rsidRPr="004070A6" w14:paraId="54A93CF6"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31746BA"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18</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F010B88" w14:textId="77777777" w:rsidR="00885CAC" w:rsidRPr="004F31E4" w:rsidRDefault="00885CAC" w:rsidP="004835A2">
            <w:pPr>
              <w:pStyle w:val="bang"/>
              <w:spacing w:line="276" w:lineRule="auto"/>
              <w:ind w:left="244" w:right="-117" w:firstLine="0"/>
              <w:jc w:val="left"/>
              <w:rPr>
                <w:b w:val="0"/>
                <w:bCs w:val="0"/>
                <w:sz w:val="22"/>
                <w:szCs w:val="22"/>
              </w:rPr>
            </w:pPr>
            <w:r w:rsidRPr="004F31E4">
              <w:rPr>
                <w:b w:val="0"/>
                <w:bCs w:val="0"/>
                <w:sz w:val="22"/>
                <w:szCs w:val="22"/>
              </w:rPr>
              <w:t>deleted_by</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62468EC" w14:textId="77777777" w:rsidR="00885CAC" w:rsidRPr="004F31E4" w:rsidRDefault="00885CAC" w:rsidP="004835A2">
            <w:pPr>
              <w:pStyle w:val="bang"/>
              <w:spacing w:line="276" w:lineRule="auto"/>
              <w:ind w:left="241" w:right="-117" w:firstLine="0"/>
              <w:jc w:val="left"/>
              <w:rPr>
                <w:b w:val="0"/>
                <w:bCs w:val="0"/>
                <w:sz w:val="22"/>
                <w:szCs w:val="22"/>
              </w:rPr>
            </w:pPr>
            <w:r w:rsidRPr="004F31E4">
              <w:rPr>
                <w:b w:val="0"/>
                <w:bCs w:val="0"/>
                <w:sz w:val="22"/>
                <w:szCs w:val="22"/>
              </w:rPr>
              <w:t>UNIQUEIDENTIFIER</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DDA2424" w14:textId="77777777" w:rsidR="00885CAC" w:rsidRPr="004F31E4" w:rsidRDefault="00885CAC" w:rsidP="004835A2">
            <w:pPr>
              <w:pStyle w:val="bang"/>
              <w:spacing w:line="276" w:lineRule="auto"/>
              <w:ind w:left="254" w:right="217" w:firstLine="0"/>
              <w:jc w:val="left"/>
              <w:rPr>
                <w:b w:val="0"/>
                <w:bCs w:val="0"/>
                <w:sz w:val="22"/>
                <w:szCs w:val="22"/>
              </w:rPr>
            </w:pPr>
            <w:r w:rsidRPr="004F31E4">
              <w:rPr>
                <w:b w:val="0"/>
                <w:bCs w:val="0"/>
                <w:sz w:val="22"/>
                <w:szCs w:val="22"/>
              </w:rPr>
              <w:t>Người xóa</w:t>
            </w:r>
          </w:p>
        </w:tc>
      </w:tr>
      <w:tr w:rsidR="00885CAC" w:rsidRPr="004070A6" w14:paraId="40B1B8FA" w14:textId="77777777" w:rsidTr="004835A2">
        <w:trPr>
          <w:trHeight w:val="315"/>
          <w:jc w:val="center"/>
        </w:trPr>
        <w:tc>
          <w:tcPr>
            <w:tcW w:w="701"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B9498EF" w14:textId="77777777" w:rsidR="00885CAC" w:rsidRPr="004F31E4" w:rsidRDefault="00885CAC" w:rsidP="004835A2">
            <w:pPr>
              <w:pStyle w:val="bang"/>
              <w:spacing w:line="276" w:lineRule="auto"/>
              <w:ind w:left="-202" w:right="-184" w:firstLine="0"/>
              <w:rPr>
                <w:b w:val="0"/>
                <w:bCs w:val="0"/>
                <w:sz w:val="24"/>
                <w:szCs w:val="24"/>
              </w:rPr>
            </w:pPr>
            <w:r w:rsidRPr="004F31E4">
              <w:rPr>
                <w:b w:val="0"/>
                <w:bCs w:val="0"/>
                <w:sz w:val="24"/>
                <w:szCs w:val="24"/>
              </w:rPr>
              <w:t>19</w:t>
            </w:r>
          </w:p>
        </w:tc>
        <w:tc>
          <w:tcPr>
            <w:tcW w:w="2325"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EBBF46D" w14:textId="77777777" w:rsidR="00885CAC" w:rsidRPr="004F31E4" w:rsidRDefault="00885CAC" w:rsidP="004835A2">
            <w:pPr>
              <w:pStyle w:val="bang"/>
              <w:spacing w:line="276" w:lineRule="auto"/>
              <w:ind w:left="244" w:right="-117" w:firstLine="0"/>
              <w:jc w:val="left"/>
              <w:rPr>
                <w:b w:val="0"/>
                <w:bCs w:val="0"/>
                <w:sz w:val="22"/>
                <w:szCs w:val="22"/>
              </w:rPr>
            </w:pPr>
            <w:r w:rsidRPr="004F31E4">
              <w:rPr>
                <w:b w:val="0"/>
                <w:bCs w:val="0"/>
                <w:sz w:val="22"/>
                <w:szCs w:val="22"/>
              </w:rPr>
              <w:t>is_active</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B9CA6C7" w14:textId="77777777" w:rsidR="00885CAC" w:rsidRPr="004F31E4" w:rsidRDefault="00885CAC" w:rsidP="004835A2">
            <w:pPr>
              <w:pStyle w:val="bang"/>
              <w:spacing w:line="276" w:lineRule="auto"/>
              <w:ind w:left="241" w:right="-117" w:firstLine="0"/>
              <w:jc w:val="left"/>
              <w:rPr>
                <w:b w:val="0"/>
                <w:bCs w:val="0"/>
                <w:sz w:val="22"/>
                <w:szCs w:val="22"/>
              </w:rPr>
            </w:pPr>
            <w:r w:rsidRPr="004F31E4">
              <w:rPr>
                <w:b w:val="0"/>
                <w:bCs w:val="0"/>
                <w:sz w:val="22"/>
                <w:szCs w:val="22"/>
              </w:rPr>
              <w:t>BIT</w:t>
            </w:r>
          </w:p>
        </w:tc>
        <w:tc>
          <w:tcPr>
            <w:tcW w:w="349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3B70E71" w14:textId="77777777" w:rsidR="00885CAC" w:rsidRPr="004F31E4" w:rsidRDefault="00885CAC" w:rsidP="004835A2">
            <w:pPr>
              <w:pStyle w:val="bang"/>
              <w:spacing w:line="276" w:lineRule="auto"/>
              <w:ind w:left="254" w:right="217" w:firstLine="0"/>
              <w:jc w:val="left"/>
              <w:rPr>
                <w:b w:val="0"/>
                <w:bCs w:val="0"/>
                <w:sz w:val="22"/>
                <w:szCs w:val="22"/>
              </w:rPr>
            </w:pPr>
            <w:r w:rsidRPr="004F31E4">
              <w:rPr>
                <w:b w:val="0"/>
                <w:bCs w:val="0"/>
                <w:sz w:val="22"/>
                <w:szCs w:val="22"/>
              </w:rPr>
              <w:t>Trạng thái hiệu lực</w:t>
            </w:r>
          </w:p>
        </w:tc>
      </w:tr>
    </w:tbl>
    <w:p w14:paraId="597036BD" w14:textId="1FB3742C" w:rsidR="00CD6431" w:rsidRDefault="00CD6431" w:rsidP="00CD6431">
      <w:pPr>
        <w:shd w:val="clear" w:color="auto" w:fill="FFFFFF"/>
        <w:spacing w:line="270" w:lineRule="atLeast"/>
        <w:rPr>
          <w:rFonts w:ascii="Menlo" w:hAnsi="Menlo" w:cs="Menlo"/>
          <w:color w:val="24292E"/>
          <w:sz w:val="18"/>
          <w:szCs w:val="18"/>
        </w:rPr>
      </w:pPr>
    </w:p>
    <w:p w14:paraId="35852243" w14:textId="77777777" w:rsidR="00513B3A" w:rsidRPr="00513B3A" w:rsidRDefault="00CD6431" w:rsidP="00513B3A">
      <w:pPr>
        <w:shd w:val="clear" w:color="auto" w:fill="FFFFFF"/>
        <w:spacing w:line="270" w:lineRule="atLeast"/>
        <w:rPr>
          <w:rFonts w:ascii="Menlo" w:hAnsi="Menlo" w:cs="Menlo"/>
          <w:color w:val="24292E"/>
          <w:sz w:val="18"/>
          <w:szCs w:val="18"/>
        </w:rPr>
      </w:pPr>
      <w:r>
        <w:rPr>
          <w:rFonts w:ascii="Menlo" w:hAnsi="Menlo" w:cs="Menlo"/>
          <w:color w:val="24292E"/>
          <w:sz w:val="18"/>
          <w:szCs w:val="18"/>
        </w:rPr>
        <w:t xml:space="preserve">  </w:t>
      </w:r>
      <w:r w:rsidR="00513B3A" w:rsidRPr="00513B3A">
        <w:rPr>
          <w:rFonts w:ascii="Menlo" w:hAnsi="Menlo" w:cs="Menlo"/>
          <w:color w:val="24292E"/>
          <w:sz w:val="18"/>
          <w:szCs w:val="18"/>
        </w:rPr>
        <w:t>package com.example.demo.gradestudent.model;</w:t>
      </w:r>
    </w:p>
    <w:p w14:paraId="4F802899" w14:textId="77777777" w:rsidR="00513B3A" w:rsidRPr="00513B3A" w:rsidRDefault="00513B3A" w:rsidP="00513B3A">
      <w:pPr>
        <w:shd w:val="clear" w:color="auto" w:fill="FFFFFF"/>
        <w:spacing w:line="270" w:lineRule="atLeast"/>
        <w:rPr>
          <w:rFonts w:ascii="Menlo" w:hAnsi="Menlo" w:cs="Menlo"/>
          <w:color w:val="24292E"/>
          <w:sz w:val="18"/>
          <w:szCs w:val="18"/>
        </w:rPr>
      </w:pPr>
    </w:p>
    <w:p w14:paraId="02A261A2"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java.math.BigDecimal;</w:t>
      </w:r>
    </w:p>
    <w:p w14:paraId="2A88347B"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java.time.LocalDateTime;</w:t>
      </w:r>
    </w:p>
    <w:p w14:paraId="4652281B"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java.util.UUID;</w:t>
      </w:r>
    </w:p>
    <w:p w14:paraId="58D960FC" w14:textId="77777777" w:rsidR="00513B3A" w:rsidRPr="00513B3A" w:rsidRDefault="00513B3A" w:rsidP="00513B3A">
      <w:pPr>
        <w:shd w:val="clear" w:color="auto" w:fill="FFFFFF"/>
        <w:spacing w:line="270" w:lineRule="atLeast"/>
        <w:rPr>
          <w:rFonts w:ascii="Menlo" w:hAnsi="Menlo" w:cs="Menlo"/>
          <w:color w:val="24292E"/>
          <w:sz w:val="18"/>
          <w:szCs w:val="18"/>
        </w:rPr>
      </w:pPr>
    </w:p>
    <w:p w14:paraId="266A80D6"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org.hibernate.annotations.GenericGenerator;</w:t>
      </w:r>
    </w:p>
    <w:p w14:paraId="5EDD4AB0" w14:textId="77777777" w:rsidR="00513B3A" w:rsidRPr="00513B3A" w:rsidRDefault="00513B3A" w:rsidP="00513B3A">
      <w:pPr>
        <w:shd w:val="clear" w:color="auto" w:fill="FFFFFF"/>
        <w:spacing w:line="270" w:lineRule="atLeast"/>
        <w:rPr>
          <w:rFonts w:ascii="Menlo" w:hAnsi="Menlo" w:cs="Menlo"/>
          <w:color w:val="24292E"/>
          <w:sz w:val="18"/>
          <w:szCs w:val="18"/>
        </w:rPr>
      </w:pPr>
    </w:p>
    <w:p w14:paraId="6A871D93"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jakarta.persistence.Column;</w:t>
      </w:r>
    </w:p>
    <w:p w14:paraId="5C866FDC"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jakarta.persistence.Entity;</w:t>
      </w:r>
    </w:p>
    <w:p w14:paraId="2C7E347F"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jakarta.persistence.GeneratedValue;</w:t>
      </w:r>
    </w:p>
    <w:p w14:paraId="00B0C35C"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jakarta.persistence.Id;</w:t>
      </w:r>
    </w:p>
    <w:p w14:paraId="18433E05"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jakarta.persistence.PrePersist;</w:t>
      </w:r>
    </w:p>
    <w:p w14:paraId="66AF15FD"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jakarta.persistence.Table;</w:t>
      </w:r>
    </w:p>
    <w:p w14:paraId="65EB7DE3"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lombok.AllArgsConstructor;</w:t>
      </w:r>
    </w:p>
    <w:p w14:paraId="16495013"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lombok.Getter;</w:t>
      </w:r>
    </w:p>
    <w:p w14:paraId="15919DE1"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lombok.NoArgsConstructor;</w:t>
      </w:r>
    </w:p>
    <w:p w14:paraId="0E628454"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import lombok.Setter;</w:t>
      </w:r>
    </w:p>
    <w:p w14:paraId="747B37D8" w14:textId="77777777" w:rsidR="00513B3A" w:rsidRPr="00513B3A" w:rsidRDefault="00513B3A" w:rsidP="00513B3A">
      <w:pPr>
        <w:shd w:val="clear" w:color="auto" w:fill="FFFFFF"/>
        <w:spacing w:line="270" w:lineRule="atLeast"/>
        <w:rPr>
          <w:rFonts w:ascii="Menlo" w:hAnsi="Menlo" w:cs="Menlo"/>
          <w:color w:val="24292E"/>
          <w:sz w:val="18"/>
          <w:szCs w:val="18"/>
        </w:rPr>
      </w:pPr>
    </w:p>
    <w:p w14:paraId="361A558D"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lastRenderedPageBreak/>
        <w:t>@Entity</w:t>
      </w:r>
    </w:p>
    <w:p w14:paraId="2B50D445"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@Table(name = "grade_students")</w:t>
      </w:r>
    </w:p>
    <w:p w14:paraId="56EC30EF"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@Getter</w:t>
      </w:r>
    </w:p>
    <w:p w14:paraId="3E1E20CF"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@Setter</w:t>
      </w:r>
    </w:p>
    <w:p w14:paraId="24DD72D4"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@NoArgsConstructor</w:t>
      </w:r>
    </w:p>
    <w:p w14:paraId="5E8AE962"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@AllArgsConstructor</w:t>
      </w:r>
    </w:p>
    <w:p w14:paraId="1228418D"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public class GradeStudent {</w:t>
      </w:r>
    </w:p>
    <w:p w14:paraId="2D6775BF" w14:textId="77777777" w:rsidR="00513B3A" w:rsidRPr="00513B3A" w:rsidRDefault="00513B3A" w:rsidP="00513B3A">
      <w:pPr>
        <w:shd w:val="clear" w:color="auto" w:fill="FFFFFF"/>
        <w:spacing w:line="270" w:lineRule="atLeast"/>
        <w:rPr>
          <w:rFonts w:ascii="Menlo" w:hAnsi="Menlo" w:cs="Menlo"/>
          <w:color w:val="24292E"/>
          <w:sz w:val="18"/>
          <w:szCs w:val="18"/>
        </w:rPr>
      </w:pPr>
    </w:p>
    <w:p w14:paraId="751CEAB6"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@Id</w:t>
      </w:r>
    </w:p>
    <w:p w14:paraId="71654F83"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@GeneratedValue(generator = "UUID")</w:t>
      </w:r>
    </w:p>
    <w:p w14:paraId="56A8371F"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@GenericGenerator(name = "UUID", strategy = "org.hibernate.id.UUIDGenerator")</w:t>
      </w:r>
    </w:p>
    <w:p w14:paraId="0E5774B6"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@Column(name = "id", updatable = false, nullable = false)</w:t>
      </w:r>
    </w:p>
    <w:p w14:paraId="4C25126E"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private UUID id;</w:t>
      </w:r>
    </w:p>
    <w:p w14:paraId="4540D529" w14:textId="77777777" w:rsidR="00513B3A" w:rsidRPr="00513B3A" w:rsidRDefault="00513B3A" w:rsidP="00513B3A">
      <w:pPr>
        <w:shd w:val="clear" w:color="auto" w:fill="FFFFFF"/>
        <w:spacing w:line="270" w:lineRule="atLeast"/>
        <w:rPr>
          <w:rFonts w:ascii="Menlo" w:hAnsi="Menlo" w:cs="Menlo"/>
          <w:color w:val="24292E"/>
          <w:sz w:val="18"/>
          <w:szCs w:val="18"/>
        </w:rPr>
      </w:pPr>
    </w:p>
    <w:p w14:paraId="633E5F82"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@Column(name = "student_id")</w:t>
      </w:r>
    </w:p>
    <w:p w14:paraId="6AE2E15B"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private UUID studentId;</w:t>
      </w:r>
    </w:p>
    <w:p w14:paraId="1CEC45D0" w14:textId="77777777" w:rsidR="00513B3A" w:rsidRPr="00513B3A" w:rsidRDefault="00513B3A" w:rsidP="00513B3A">
      <w:pPr>
        <w:shd w:val="clear" w:color="auto" w:fill="FFFFFF"/>
        <w:spacing w:line="270" w:lineRule="atLeast"/>
        <w:rPr>
          <w:rFonts w:ascii="Menlo" w:hAnsi="Menlo" w:cs="Menlo"/>
          <w:color w:val="24292E"/>
          <w:sz w:val="18"/>
          <w:szCs w:val="18"/>
        </w:rPr>
      </w:pPr>
    </w:p>
    <w:p w14:paraId="2F3F09D1"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@Column(name = "subject_id")</w:t>
      </w:r>
    </w:p>
    <w:p w14:paraId="206854D2"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private UUID subjectId;</w:t>
      </w:r>
    </w:p>
    <w:p w14:paraId="5D8AB11D" w14:textId="77777777" w:rsidR="00513B3A" w:rsidRPr="00513B3A" w:rsidRDefault="00513B3A" w:rsidP="00513B3A">
      <w:pPr>
        <w:shd w:val="clear" w:color="auto" w:fill="FFFFFF"/>
        <w:spacing w:line="270" w:lineRule="atLeast"/>
        <w:rPr>
          <w:rFonts w:ascii="Menlo" w:hAnsi="Menlo" w:cs="Menlo"/>
          <w:color w:val="24292E"/>
          <w:sz w:val="18"/>
          <w:szCs w:val="18"/>
        </w:rPr>
      </w:pPr>
    </w:p>
    <w:p w14:paraId="2CB9818C"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@Column(name = "score", precision = 4, scale = 2)</w:t>
      </w:r>
    </w:p>
    <w:p w14:paraId="63ABB3CB"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private BigDecimal score;</w:t>
      </w:r>
    </w:p>
    <w:p w14:paraId="4D1D6E14" w14:textId="77777777" w:rsidR="00513B3A" w:rsidRPr="00513B3A" w:rsidRDefault="00513B3A" w:rsidP="00513B3A">
      <w:pPr>
        <w:shd w:val="clear" w:color="auto" w:fill="FFFFFF"/>
        <w:spacing w:line="270" w:lineRule="atLeast"/>
        <w:rPr>
          <w:rFonts w:ascii="Menlo" w:hAnsi="Menlo" w:cs="Menlo"/>
          <w:color w:val="24292E"/>
          <w:sz w:val="18"/>
          <w:szCs w:val="18"/>
        </w:rPr>
      </w:pPr>
    </w:p>
    <w:p w14:paraId="7D14CE5A"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@Column(name = "grade_scale_id")</w:t>
      </w:r>
    </w:p>
    <w:p w14:paraId="223D51C7"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private UUID gradeScaleId;</w:t>
      </w:r>
    </w:p>
    <w:p w14:paraId="2576F52B" w14:textId="77777777" w:rsidR="00513B3A" w:rsidRPr="00513B3A" w:rsidRDefault="00513B3A" w:rsidP="00513B3A">
      <w:pPr>
        <w:shd w:val="clear" w:color="auto" w:fill="FFFFFF"/>
        <w:spacing w:line="270" w:lineRule="atLeast"/>
        <w:rPr>
          <w:rFonts w:ascii="Menlo" w:hAnsi="Menlo" w:cs="Menlo"/>
          <w:color w:val="24292E"/>
          <w:sz w:val="18"/>
          <w:szCs w:val="18"/>
        </w:rPr>
      </w:pPr>
    </w:p>
    <w:p w14:paraId="5FA83D19"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@Column(name = "created_at")</w:t>
      </w:r>
    </w:p>
    <w:p w14:paraId="543CD70D"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private LocalDateTime createdAt;</w:t>
      </w:r>
    </w:p>
    <w:p w14:paraId="3D12E7F0" w14:textId="77777777" w:rsidR="00513B3A" w:rsidRPr="00513B3A" w:rsidRDefault="00513B3A" w:rsidP="00513B3A">
      <w:pPr>
        <w:shd w:val="clear" w:color="auto" w:fill="FFFFFF"/>
        <w:spacing w:line="270" w:lineRule="atLeast"/>
        <w:rPr>
          <w:rFonts w:ascii="Menlo" w:hAnsi="Menlo" w:cs="Menlo"/>
          <w:color w:val="24292E"/>
          <w:sz w:val="18"/>
          <w:szCs w:val="18"/>
        </w:rPr>
      </w:pPr>
    </w:p>
    <w:p w14:paraId="1958B057"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@PrePersist</w:t>
      </w:r>
    </w:p>
    <w:p w14:paraId="7A71BE63"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protected void onCreate() {</w:t>
      </w:r>
    </w:p>
    <w:p w14:paraId="78A1D26C"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this.createdAt = LocalDateTime.now();</w:t>
      </w:r>
    </w:p>
    <w:p w14:paraId="7312802D" w14:textId="77777777" w:rsidR="00513B3A" w:rsidRPr="00513B3A" w:rsidRDefault="00513B3A" w:rsidP="00513B3A">
      <w:pPr>
        <w:shd w:val="clear" w:color="auto" w:fill="FFFFFF"/>
        <w:spacing w:line="270" w:lineRule="atLeast"/>
        <w:rPr>
          <w:rFonts w:ascii="Menlo" w:hAnsi="Menlo" w:cs="Menlo"/>
          <w:color w:val="24292E"/>
          <w:sz w:val="18"/>
          <w:szCs w:val="18"/>
        </w:rPr>
      </w:pPr>
      <w:r w:rsidRPr="00513B3A">
        <w:rPr>
          <w:rFonts w:ascii="Menlo" w:hAnsi="Menlo" w:cs="Menlo"/>
          <w:color w:val="24292E"/>
          <w:sz w:val="18"/>
          <w:szCs w:val="18"/>
        </w:rPr>
        <w:t xml:space="preserve">    }</w:t>
      </w:r>
    </w:p>
    <w:p w14:paraId="72D696CC" w14:textId="77777777" w:rsidR="00513B3A" w:rsidRDefault="00513B3A" w:rsidP="00513B3A">
      <w:pPr>
        <w:shd w:val="clear" w:color="auto" w:fill="FFFFFF"/>
        <w:spacing w:line="270" w:lineRule="atLeast"/>
        <w:rPr>
          <w:b/>
          <w:bCs/>
          <w:spacing w:val="-2"/>
          <w:sz w:val="26"/>
          <w:szCs w:val="26"/>
        </w:rPr>
      </w:pPr>
      <w:r w:rsidRPr="00513B3A">
        <w:rPr>
          <w:rFonts w:ascii="Menlo" w:hAnsi="Menlo" w:cs="Menlo"/>
          <w:color w:val="24292E"/>
          <w:sz w:val="18"/>
          <w:szCs w:val="18"/>
        </w:rPr>
        <w:t>}</w:t>
      </w:r>
      <w:r w:rsidR="002A7353">
        <w:rPr>
          <w:b/>
          <w:bCs/>
          <w:spacing w:val="-2"/>
          <w:sz w:val="26"/>
          <w:szCs w:val="26"/>
        </w:rPr>
        <w:tab/>
      </w:r>
    </w:p>
    <w:p w14:paraId="0DC60EFF" w14:textId="6251AFEA" w:rsidR="00DC7A9A" w:rsidRPr="002A7353" w:rsidRDefault="00DC7A9A" w:rsidP="00513B3A">
      <w:pPr>
        <w:shd w:val="clear" w:color="auto" w:fill="FFFFFF"/>
        <w:spacing w:line="270" w:lineRule="atLeast"/>
        <w:rPr>
          <w:rFonts w:ascii="Menlo" w:hAnsi="Menlo" w:cs="Menlo"/>
          <w:color w:val="24292E"/>
          <w:sz w:val="18"/>
          <w:szCs w:val="18"/>
        </w:rPr>
      </w:pPr>
      <w:r w:rsidRPr="00DC7A9A">
        <w:rPr>
          <w:b/>
          <w:bCs/>
          <w:spacing w:val="-2"/>
          <w:sz w:val="26"/>
          <w:szCs w:val="26"/>
        </w:rPr>
        <w:t>StudentGrade Entity</w:t>
      </w:r>
      <w:r w:rsidRPr="00DC7A9A">
        <w:rPr>
          <w:spacing w:val="-2"/>
          <w:sz w:val="26"/>
          <w:szCs w:val="26"/>
        </w:rPr>
        <w:t xml:space="preserve"> là đại diện cho bảng dữ liệu ghi nhận kết quả học tập thực tế của sinh viên trong hệ thống.</w:t>
      </w:r>
    </w:p>
    <w:p w14:paraId="023A0E6E" w14:textId="77777777" w:rsidR="00DC7A9A" w:rsidRPr="00DC7A9A" w:rsidRDefault="00DC7A9A" w:rsidP="002A7353">
      <w:pPr>
        <w:numPr>
          <w:ilvl w:val="0"/>
          <w:numId w:val="55"/>
        </w:numPr>
        <w:tabs>
          <w:tab w:val="clear" w:pos="720"/>
          <w:tab w:val="left" w:pos="426"/>
        </w:tabs>
        <w:spacing w:after="200" w:line="276" w:lineRule="auto"/>
        <w:ind w:left="284" w:firstLine="0"/>
        <w:rPr>
          <w:spacing w:val="-2"/>
          <w:sz w:val="26"/>
          <w:szCs w:val="26"/>
        </w:rPr>
      </w:pPr>
      <w:r w:rsidRPr="00DC7A9A">
        <w:rPr>
          <w:spacing w:val="-2"/>
          <w:sz w:val="26"/>
          <w:szCs w:val="26"/>
        </w:rPr>
        <w:t>Mỗi đối tượng của class này tương ứng với một bản ghi điểm số cụ thể. Thuộc tính id sử dụng UUID để tránh trùng lặp dữ liệu và tăng tính bảo mật cho các đầu cuối API.</w:t>
      </w:r>
    </w:p>
    <w:p w14:paraId="08483182" w14:textId="77777777" w:rsidR="00DC7A9A" w:rsidRPr="00DC7A9A" w:rsidRDefault="00DC7A9A" w:rsidP="002A7353">
      <w:pPr>
        <w:numPr>
          <w:ilvl w:val="0"/>
          <w:numId w:val="55"/>
        </w:numPr>
        <w:tabs>
          <w:tab w:val="clear" w:pos="720"/>
          <w:tab w:val="left" w:pos="426"/>
        </w:tabs>
        <w:spacing w:after="200" w:line="276" w:lineRule="auto"/>
        <w:ind w:left="284" w:firstLine="0"/>
        <w:rPr>
          <w:spacing w:val="-2"/>
          <w:sz w:val="26"/>
          <w:szCs w:val="26"/>
        </w:rPr>
      </w:pPr>
      <w:r w:rsidRPr="00DC7A9A">
        <w:rPr>
          <w:spacing w:val="-2"/>
          <w:sz w:val="26"/>
          <w:szCs w:val="26"/>
        </w:rPr>
        <w:t>Mối quan hệ @ManyToOne với GradeComponent cho biết một đầu điểm (như Giữa kỳ) sẽ có nhiều bản ghi điểm của nhiều sinh viên khác nhau. Việc sử dụng FetchType.LAZY giúp tối ưu hóa hiệu năng truy vấn, tránh tải dữ liệu không cần thiết khi hiển thị danh sách điểm.</w:t>
      </w:r>
    </w:p>
    <w:p w14:paraId="54A00DC3" w14:textId="77777777" w:rsidR="00DC7A9A" w:rsidRPr="00DC7A9A" w:rsidRDefault="00DC7A9A" w:rsidP="002A7353">
      <w:pPr>
        <w:numPr>
          <w:ilvl w:val="0"/>
          <w:numId w:val="55"/>
        </w:numPr>
        <w:tabs>
          <w:tab w:val="clear" w:pos="720"/>
          <w:tab w:val="left" w:pos="426"/>
        </w:tabs>
        <w:spacing w:after="200" w:line="276" w:lineRule="auto"/>
        <w:ind w:left="284" w:firstLine="0"/>
        <w:rPr>
          <w:spacing w:val="-2"/>
          <w:sz w:val="26"/>
          <w:szCs w:val="26"/>
        </w:rPr>
      </w:pPr>
      <w:r w:rsidRPr="00DC7A9A">
        <w:rPr>
          <w:spacing w:val="-2"/>
          <w:sz w:val="26"/>
          <w:szCs w:val="26"/>
        </w:rPr>
        <w:t>Trường registration_id liên kết trực tiếp với mã đăng ký học phần của sinh viên, đảm bảo điểm số được ghi nhận chính xác cho đúng đối tượng.</w:t>
      </w:r>
    </w:p>
    <w:p w14:paraId="1B3CD1E4" w14:textId="77777777" w:rsidR="00DC7A9A" w:rsidRPr="00DC7A9A" w:rsidRDefault="00DC7A9A" w:rsidP="002A7353">
      <w:pPr>
        <w:numPr>
          <w:ilvl w:val="0"/>
          <w:numId w:val="55"/>
        </w:numPr>
        <w:tabs>
          <w:tab w:val="clear" w:pos="720"/>
          <w:tab w:val="left" w:pos="426"/>
        </w:tabs>
        <w:spacing w:after="200" w:line="276" w:lineRule="auto"/>
        <w:ind w:left="284" w:firstLine="0"/>
        <w:rPr>
          <w:spacing w:val="-2"/>
          <w:sz w:val="26"/>
          <w:szCs w:val="26"/>
        </w:rPr>
      </w:pPr>
      <w:r w:rsidRPr="00DC7A9A">
        <w:rPr>
          <w:spacing w:val="-2"/>
          <w:sz w:val="26"/>
          <w:szCs w:val="26"/>
        </w:rPr>
        <w:t>Thuộc tính score lưu trữ điểm số hệ 10 (0.00 - 10.00). Logic nghiệp vụ sử dụng trường is_total (BIT) để phân biệt giữa điểm thành phần (0) và điểm tổng kết (1). Khi is_total bằng 1, hệ thống sẽ hiểu đây là kết quả cuối cùng của môn học sau khi đã áp dụng trọng số.</w:t>
      </w:r>
    </w:p>
    <w:p w14:paraId="074CDD24" w14:textId="77777777" w:rsidR="00DC7A9A" w:rsidRPr="00DC7A9A" w:rsidRDefault="00DC7A9A" w:rsidP="002A7353">
      <w:pPr>
        <w:numPr>
          <w:ilvl w:val="0"/>
          <w:numId w:val="55"/>
        </w:numPr>
        <w:tabs>
          <w:tab w:val="clear" w:pos="720"/>
          <w:tab w:val="left" w:pos="426"/>
        </w:tabs>
        <w:spacing w:after="200" w:line="276" w:lineRule="auto"/>
        <w:ind w:left="284" w:firstLine="0"/>
        <w:rPr>
          <w:spacing w:val="-2"/>
          <w:sz w:val="26"/>
          <w:szCs w:val="26"/>
        </w:rPr>
      </w:pPr>
      <w:r w:rsidRPr="00DC7A9A">
        <w:rPr>
          <w:spacing w:val="-2"/>
          <w:sz w:val="26"/>
          <w:szCs w:val="26"/>
        </w:rPr>
        <w:lastRenderedPageBreak/>
        <w:t>Trường is_retake dùng để theo dõi lịch sử học vụ, xác định xem đây là điểm thi lần đầu hay điểm thi lại/cải thiện, hỗ trợ quá trình xét học bổng hoặc cảnh báo học vụ một cách minh bạch.</w:t>
      </w:r>
    </w:p>
    <w:p w14:paraId="6B9C0B96" w14:textId="44A04F8E" w:rsidR="00102B2E" w:rsidRPr="002A7353" w:rsidRDefault="00DC7A9A" w:rsidP="002A7353">
      <w:pPr>
        <w:numPr>
          <w:ilvl w:val="0"/>
          <w:numId w:val="55"/>
        </w:numPr>
        <w:tabs>
          <w:tab w:val="clear" w:pos="720"/>
          <w:tab w:val="left" w:pos="426"/>
        </w:tabs>
        <w:spacing w:after="200" w:line="276" w:lineRule="auto"/>
        <w:ind w:left="284" w:firstLine="0"/>
        <w:rPr>
          <w:spacing w:val="-2"/>
          <w:sz w:val="26"/>
          <w:szCs w:val="26"/>
        </w:rPr>
      </w:pPr>
      <w:r w:rsidRPr="00DC7A9A">
        <w:rPr>
          <w:spacing w:val="-2"/>
          <w:sz w:val="26"/>
          <w:szCs w:val="26"/>
        </w:rPr>
        <w:t>Hệ thống cung cấp các phương thức Getter/Setter để thao tác dữ liệu, hỗ trợ tầng Controller trả về kết quả JSON chuẩn hóa cho giao diện tra cứu điểm của sinh viên.</w:t>
      </w:r>
    </w:p>
    <w:p w14:paraId="68F904B9" w14:textId="77777777" w:rsidR="00885CAC" w:rsidRDefault="00885CAC">
      <w:pPr>
        <w:spacing w:after="200" w:line="276" w:lineRule="auto"/>
        <w:rPr>
          <w:b/>
          <w:bCs/>
          <w:i/>
          <w:iCs/>
          <w:sz w:val="26"/>
          <w:szCs w:val="26"/>
        </w:rPr>
      </w:pPr>
      <w:r>
        <w:rPr>
          <w:b/>
          <w:bCs/>
          <w:i/>
          <w:iCs/>
          <w:sz w:val="26"/>
          <w:szCs w:val="26"/>
        </w:rPr>
        <w:br w:type="page"/>
      </w:r>
    </w:p>
    <w:p w14:paraId="7372FB1C" w14:textId="6D4AC874" w:rsidR="002A7353" w:rsidRPr="00B67750" w:rsidRDefault="004851AD" w:rsidP="00A7148A">
      <w:pPr>
        <w:pStyle w:val="Heading3"/>
      </w:pPr>
      <w:bookmarkStart w:id="22" w:name="_Toc228826690"/>
      <w:r w:rsidRPr="00B67750">
        <w:lastRenderedPageBreak/>
        <w:t>1</w:t>
      </w:r>
      <w:r w:rsidR="002A7353" w:rsidRPr="00B67750">
        <w:t>.2.3. Bảng Thang điểm quy đổi (GradeScale)</w:t>
      </w:r>
      <w:bookmarkEnd w:id="22"/>
    </w:p>
    <w:p w14:paraId="224BB01D" w14:textId="0EB4E831" w:rsidR="00885CAC" w:rsidRPr="004F31E4" w:rsidRDefault="00885CAC" w:rsidP="00F23776">
      <w:pPr>
        <w:pStyle w:val="Heading4"/>
      </w:pPr>
      <w:bookmarkStart w:id="23" w:name="_Toc228826691"/>
      <w:r w:rsidRPr="004F31E4">
        <w:t xml:space="preserve">Bảng </w:t>
      </w:r>
      <w:r>
        <w:t>1.2.3</w:t>
      </w:r>
      <w:r w:rsidRPr="004F31E4">
        <w:t>. Bảng grade_scales</w:t>
      </w:r>
      <w:bookmarkEnd w:id="23"/>
    </w:p>
    <w:tbl>
      <w:tblPr>
        <w:tblW w:w="9287" w:type="dxa"/>
        <w:tblCellMar>
          <w:left w:w="0" w:type="dxa"/>
          <w:right w:w="0" w:type="dxa"/>
        </w:tblCellMar>
        <w:tblLook w:val="04A0" w:firstRow="1" w:lastRow="0" w:firstColumn="1" w:lastColumn="0" w:noHBand="0" w:noVBand="1"/>
      </w:tblPr>
      <w:tblGrid>
        <w:gridCol w:w="701"/>
        <w:gridCol w:w="1537"/>
        <w:gridCol w:w="2835"/>
        <w:gridCol w:w="4214"/>
      </w:tblGrid>
      <w:tr w:rsidR="00885CAC" w:rsidRPr="004F31E4" w14:paraId="30C532EF" w14:textId="77777777" w:rsidTr="00513B3A">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999999"/>
            <w:tcMar>
              <w:top w:w="0" w:type="dxa"/>
              <w:left w:w="45" w:type="dxa"/>
              <w:bottom w:w="0" w:type="dxa"/>
              <w:right w:w="45" w:type="dxa"/>
            </w:tcMar>
            <w:vAlign w:val="center"/>
            <w:hideMark/>
          </w:tcPr>
          <w:p w14:paraId="4CB00FDE" w14:textId="77777777" w:rsidR="00885CAC" w:rsidRPr="004F31E4" w:rsidRDefault="00885CAC" w:rsidP="004835A2">
            <w:pPr>
              <w:spacing w:line="276" w:lineRule="auto"/>
              <w:jc w:val="center"/>
              <w:rPr>
                <w:b/>
                <w:bCs/>
              </w:rPr>
            </w:pPr>
            <w:r w:rsidRPr="004F31E4">
              <w:rPr>
                <w:b/>
                <w:bCs/>
              </w:rPr>
              <w:t>STT</w:t>
            </w:r>
          </w:p>
        </w:tc>
        <w:tc>
          <w:tcPr>
            <w:tcW w:w="1537" w:type="dxa"/>
            <w:tcBorders>
              <w:top w:val="single" w:sz="6" w:space="0" w:color="CCCCCC"/>
              <w:left w:val="single" w:sz="6" w:space="0" w:color="CCCCCC"/>
              <w:bottom w:val="single" w:sz="6" w:space="0" w:color="000000"/>
              <w:right w:val="single" w:sz="6" w:space="0" w:color="000000"/>
            </w:tcBorders>
            <w:shd w:val="clear" w:color="auto" w:fill="999999"/>
            <w:tcMar>
              <w:top w:w="0" w:type="dxa"/>
              <w:left w:w="45" w:type="dxa"/>
              <w:bottom w:w="0" w:type="dxa"/>
              <w:right w:w="45" w:type="dxa"/>
            </w:tcMar>
            <w:vAlign w:val="center"/>
            <w:hideMark/>
          </w:tcPr>
          <w:p w14:paraId="195D8E7E" w14:textId="77777777" w:rsidR="00885CAC" w:rsidRPr="004F31E4" w:rsidRDefault="00885CAC" w:rsidP="004835A2">
            <w:pPr>
              <w:spacing w:line="276" w:lineRule="auto"/>
              <w:jc w:val="center"/>
              <w:rPr>
                <w:b/>
                <w:bCs/>
              </w:rPr>
            </w:pPr>
            <w:r w:rsidRPr="004F31E4">
              <w:rPr>
                <w:b/>
                <w:bCs/>
              </w:rPr>
              <w:t>Tên trường</w:t>
            </w:r>
          </w:p>
        </w:tc>
        <w:tc>
          <w:tcPr>
            <w:tcW w:w="2835" w:type="dxa"/>
            <w:tcBorders>
              <w:top w:val="single" w:sz="6" w:space="0" w:color="CCCCCC"/>
              <w:left w:val="single" w:sz="6" w:space="0" w:color="CCCCCC"/>
              <w:bottom w:val="single" w:sz="6" w:space="0" w:color="000000"/>
              <w:right w:val="single" w:sz="6" w:space="0" w:color="000000"/>
            </w:tcBorders>
            <w:shd w:val="clear" w:color="auto" w:fill="999999"/>
            <w:tcMar>
              <w:top w:w="0" w:type="dxa"/>
              <w:left w:w="45" w:type="dxa"/>
              <w:bottom w:w="0" w:type="dxa"/>
              <w:right w:w="45" w:type="dxa"/>
            </w:tcMar>
            <w:vAlign w:val="center"/>
            <w:hideMark/>
          </w:tcPr>
          <w:p w14:paraId="35303F42" w14:textId="77777777" w:rsidR="00885CAC" w:rsidRPr="004F31E4" w:rsidRDefault="00885CAC" w:rsidP="004835A2">
            <w:pPr>
              <w:spacing w:line="276" w:lineRule="auto"/>
              <w:jc w:val="center"/>
              <w:rPr>
                <w:b/>
                <w:bCs/>
              </w:rPr>
            </w:pPr>
            <w:r w:rsidRPr="004F31E4">
              <w:rPr>
                <w:b/>
                <w:bCs/>
              </w:rPr>
              <w:t>Kiểu dữ liệu</w:t>
            </w:r>
          </w:p>
        </w:tc>
        <w:tc>
          <w:tcPr>
            <w:tcW w:w="0" w:type="auto"/>
            <w:tcBorders>
              <w:top w:val="single" w:sz="6" w:space="0" w:color="CCCCCC"/>
              <w:left w:val="single" w:sz="6" w:space="0" w:color="CCCCCC"/>
              <w:bottom w:val="single" w:sz="6" w:space="0" w:color="000000"/>
              <w:right w:val="single" w:sz="6" w:space="0" w:color="000000"/>
            </w:tcBorders>
            <w:shd w:val="clear" w:color="auto" w:fill="999999"/>
            <w:tcMar>
              <w:top w:w="0" w:type="dxa"/>
              <w:left w:w="45" w:type="dxa"/>
              <w:bottom w:w="0" w:type="dxa"/>
              <w:right w:w="45" w:type="dxa"/>
            </w:tcMar>
            <w:vAlign w:val="center"/>
            <w:hideMark/>
          </w:tcPr>
          <w:p w14:paraId="16F78565" w14:textId="77777777" w:rsidR="00885CAC" w:rsidRPr="004F31E4" w:rsidRDefault="00885CAC" w:rsidP="004835A2">
            <w:pPr>
              <w:spacing w:line="276" w:lineRule="auto"/>
              <w:ind w:left="94"/>
              <w:jc w:val="center"/>
              <w:rPr>
                <w:b/>
                <w:bCs/>
              </w:rPr>
            </w:pPr>
            <w:r w:rsidRPr="004F31E4">
              <w:rPr>
                <w:b/>
                <w:bCs/>
              </w:rPr>
              <w:t>Ý nghĩa</w:t>
            </w:r>
          </w:p>
        </w:tc>
      </w:tr>
      <w:tr w:rsidR="00885CAC" w:rsidRPr="004F31E4" w14:paraId="3D95D420"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83FB9FE" w14:textId="77777777" w:rsidR="00885CAC" w:rsidRPr="004F31E4" w:rsidRDefault="00885CAC" w:rsidP="004835A2">
            <w:pPr>
              <w:spacing w:line="276" w:lineRule="auto"/>
              <w:jc w:val="center"/>
            </w:pPr>
            <w:r w:rsidRPr="004F31E4">
              <w:t>1</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CEFD78" w14:textId="77777777" w:rsidR="00885CAC" w:rsidRPr="004F31E4" w:rsidRDefault="00885CAC" w:rsidP="004835A2">
            <w:pPr>
              <w:spacing w:line="276" w:lineRule="auto"/>
              <w:rPr>
                <w:b/>
                <w:bCs/>
              </w:rPr>
            </w:pPr>
            <w:r w:rsidRPr="004F31E4">
              <w:rPr>
                <w:b/>
                <w:bCs/>
              </w:rPr>
              <w:t>id</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EC747" w14:textId="77777777" w:rsidR="00885CAC" w:rsidRPr="004F31E4" w:rsidRDefault="00885CAC" w:rsidP="004835A2">
            <w:pPr>
              <w:spacing w:line="276" w:lineRule="auto"/>
            </w:pPr>
            <w:r w:rsidRPr="004F31E4">
              <w:t>UNIQUEIDENTIFIER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8FAABC" w14:textId="77777777" w:rsidR="00885CAC" w:rsidRPr="004F31E4" w:rsidRDefault="00885CAC" w:rsidP="004835A2">
            <w:pPr>
              <w:spacing w:line="276" w:lineRule="auto"/>
              <w:ind w:left="94"/>
            </w:pPr>
            <w:r w:rsidRPr="004F31E4">
              <w:t>Khóa chính.</w:t>
            </w:r>
          </w:p>
        </w:tc>
      </w:tr>
      <w:tr w:rsidR="00885CAC" w:rsidRPr="004F31E4" w14:paraId="0AB3C271"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F7A3B2" w14:textId="77777777" w:rsidR="00885CAC" w:rsidRPr="004F31E4" w:rsidRDefault="00885CAC" w:rsidP="004835A2">
            <w:pPr>
              <w:spacing w:line="276" w:lineRule="auto"/>
              <w:jc w:val="center"/>
            </w:pPr>
            <w:r w:rsidRPr="004F31E4">
              <w:t>2</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4FB5DD" w14:textId="77777777" w:rsidR="00885CAC" w:rsidRPr="004F31E4" w:rsidRDefault="00885CAC" w:rsidP="004835A2">
            <w:pPr>
              <w:spacing w:line="276" w:lineRule="auto"/>
              <w:rPr>
                <w:b/>
                <w:bCs/>
              </w:rPr>
            </w:pPr>
            <w:r w:rsidRPr="004F31E4">
              <w:rPr>
                <w:b/>
                <w:bCs/>
              </w:rPr>
              <w:t>scale_code</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009CBA" w14:textId="77777777" w:rsidR="00885CAC" w:rsidRPr="004F31E4" w:rsidRDefault="00885CAC" w:rsidP="004835A2">
            <w:pPr>
              <w:spacing w:line="276" w:lineRule="auto"/>
            </w:pPr>
            <w:r w:rsidRPr="004F31E4">
              <w:t>VARCHAR(10)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896350" w14:textId="77777777" w:rsidR="00885CAC" w:rsidRPr="004F31E4" w:rsidRDefault="00885CAC" w:rsidP="004835A2">
            <w:pPr>
              <w:spacing w:line="276" w:lineRule="auto"/>
              <w:ind w:left="94"/>
            </w:pPr>
            <w:r w:rsidRPr="004F31E4">
              <w:t>Mã thang điểm (A, B+, C...).</w:t>
            </w:r>
          </w:p>
        </w:tc>
      </w:tr>
      <w:tr w:rsidR="00885CAC" w:rsidRPr="004F31E4" w14:paraId="25EB3B2D"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D371C61" w14:textId="77777777" w:rsidR="00885CAC" w:rsidRPr="004F31E4" w:rsidRDefault="00885CAC" w:rsidP="004835A2">
            <w:pPr>
              <w:spacing w:line="276" w:lineRule="auto"/>
              <w:jc w:val="center"/>
            </w:pPr>
            <w:r w:rsidRPr="004F31E4">
              <w:t>3</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4878F9" w14:textId="77777777" w:rsidR="00885CAC" w:rsidRPr="004F31E4" w:rsidRDefault="00885CAC" w:rsidP="004835A2">
            <w:pPr>
              <w:spacing w:line="276" w:lineRule="auto"/>
              <w:rPr>
                <w:b/>
                <w:bCs/>
              </w:rPr>
            </w:pPr>
            <w:r w:rsidRPr="004F31E4">
              <w:rPr>
                <w:b/>
                <w:bCs/>
              </w:rPr>
              <w:t>min_score</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55CA17" w14:textId="77777777" w:rsidR="00885CAC" w:rsidRPr="004F31E4" w:rsidRDefault="00885CAC" w:rsidP="004835A2">
            <w:pPr>
              <w:spacing w:line="276" w:lineRule="auto"/>
            </w:pPr>
            <w:r w:rsidRPr="004F31E4">
              <w:t>DECIMAL(4,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36A1D6" w14:textId="77777777" w:rsidR="00885CAC" w:rsidRPr="004F31E4" w:rsidRDefault="00885CAC" w:rsidP="004835A2">
            <w:pPr>
              <w:spacing w:line="276" w:lineRule="auto"/>
              <w:ind w:left="94"/>
            </w:pPr>
            <w:r w:rsidRPr="004F31E4">
              <w:t>Cận dưới điểm hệ 10.</w:t>
            </w:r>
          </w:p>
        </w:tc>
      </w:tr>
      <w:tr w:rsidR="00885CAC" w:rsidRPr="004F31E4" w14:paraId="614CD1A4"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C49FC2C" w14:textId="77777777" w:rsidR="00885CAC" w:rsidRPr="004F31E4" w:rsidRDefault="00885CAC" w:rsidP="004835A2">
            <w:pPr>
              <w:spacing w:line="276" w:lineRule="auto"/>
              <w:jc w:val="center"/>
            </w:pPr>
            <w:r w:rsidRPr="004F31E4">
              <w:t>4</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5C011F" w14:textId="77777777" w:rsidR="00885CAC" w:rsidRPr="004F31E4" w:rsidRDefault="00885CAC" w:rsidP="004835A2">
            <w:pPr>
              <w:spacing w:line="276" w:lineRule="auto"/>
              <w:rPr>
                <w:b/>
                <w:bCs/>
              </w:rPr>
            </w:pPr>
            <w:r w:rsidRPr="004F31E4">
              <w:rPr>
                <w:b/>
                <w:bCs/>
              </w:rPr>
              <w:t>max_score</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A3D3A2" w14:textId="77777777" w:rsidR="00885CAC" w:rsidRPr="004F31E4" w:rsidRDefault="00885CAC" w:rsidP="004835A2">
            <w:pPr>
              <w:spacing w:line="276" w:lineRule="auto"/>
            </w:pPr>
            <w:r w:rsidRPr="004F31E4">
              <w:t>DECIMAL(4,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FAD1BA" w14:textId="77777777" w:rsidR="00885CAC" w:rsidRPr="004F31E4" w:rsidRDefault="00885CAC" w:rsidP="004835A2">
            <w:pPr>
              <w:spacing w:line="276" w:lineRule="auto"/>
              <w:ind w:left="94"/>
            </w:pPr>
            <w:r w:rsidRPr="004F31E4">
              <w:t>Cận trên điểm hệ 10.</w:t>
            </w:r>
          </w:p>
        </w:tc>
      </w:tr>
      <w:tr w:rsidR="00885CAC" w:rsidRPr="004F31E4" w14:paraId="2E61ED3B"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B137132" w14:textId="77777777" w:rsidR="00885CAC" w:rsidRPr="004F31E4" w:rsidRDefault="00885CAC" w:rsidP="004835A2">
            <w:pPr>
              <w:spacing w:line="276" w:lineRule="auto"/>
              <w:jc w:val="center"/>
            </w:pPr>
            <w:r w:rsidRPr="004F31E4">
              <w:t>5</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EA653B" w14:textId="77777777" w:rsidR="00885CAC" w:rsidRPr="004F31E4" w:rsidRDefault="00885CAC" w:rsidP="004835A2">
            <w:pPr>
              <w:spacing w:line="276" w:lineRule="auto"/>
              <w:rPr>
                <w:b/>
                <w:bCs/>
              </w:rPr>
            </w:pPr>
            <w:r w:rsidRPr="004F31E4">
              <w:rPr>
                <w:b/>
                <w:bCs/>
              </w:rPr>
              <w:t>letter_grade</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3A48A6" w14:textId="77777777" w:rsidR="00885CAC" w:rsidRPr="004F31E4" w:rsidRDefault="00885CAC" w:rsidP="004835A2">
            <w:pPr>
              <w:spacing w:line="276" w:lineRule="auto"/>
            </w:pPr>
            <w:r w:rsidRPr="004F31E4">
              <w:t>VARCHAR(2)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01D555" w14:textId="77777777" w:rsidR="00885CAC" w:rsidRPr="004F31E4" w:rsidRDefault="00885CAC" w:rsidP="004835A2">
            <w:pPr>
              <w:spacing w:line="276" w:lineRule="auto"/>
              <w:ind w:left="94"/>
            </w:pPr>
            <w:r w:rsidRPr="004F31E4">
              <w:t>Điểm chữ tương ứng.</w:t>
            </w:r>
          </w:p>
        </w:tc>
      </w:tr>
      <w:tr w:rsidR="00885CAC" w:rsidRPr="004F31E4" w14:paraId="2D633D57"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DD6B19E" w14:textId="77777777" w:rsidR="00885CAC" w:rsidRPr="004F31E4" w:rsidRDefault="00885CAC" w:rsidP="004835A2">
            <w:pPr>
              <w:spacing w:line="276" w:lineRule="auto"/>
              <w:jc w:val="center"/>
            </w:pPr>
            <w:r w:rsidRPr="004F31E4">
              <w:t>6</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68FBA7" w14:textId="77777777" w:rsidR="00885CAC" w:rsidRPr="004F31E4" w:rsidRDefault="00885CAC" w:rsidP="004835A2">
            <w:pPr>
              <w:spacing w:line="276" w:lineRule="auto"/>
              <w:rPr>
                <w:b/>
                <w:bCs/>
              </w:rPr>
            </w:pPr>
            <w:r w:rsidRPr="004F31E4">
              <w:rPr>
                <w:b/>
                <w:bCs/>
              </w:rPr>
              <w:t>gpa_value</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8AF5E2" w14:textId="77777777" w:rsidR="00885CAC" w:rsidRPr="004F31E4" w:rsidRDefault="00885CAC" w:rsidP="004835A2">
            <w:pPr>
              <w:spacing w:line="276" w:lineRule="auto"/>
            </w:pPr>
            <w:r w:rsidRPr="004F31E4">
              <w:t>DECIMAL(3,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07AC20" w14:textId="77777777" w:rsidR="00885CAC" w:rsidRPr="004F31E4" w:rsidRDefault="00885CAC" w:rsidP="004835A2">
            <w:pPr>
              <w:spacing w:line="276" w:lineRule="auto"/>
              <w:ind w:left="94"/>
            </w:pPr>
            <w:r w:rsidRPr="004F31E4">
              <w:t>Điểm hệ 4 tương ứng.</w:t>
            </w:r>
          </w:p>
        </w:tc>
      </w:tr>
      <w:tr w:rsidR="00885CAC" w:rsidRPr="004F31E4" w14:paraId="59308D5E"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334F3CB" w14:textId="77777777" w:rsidR="00885CAC" w:rsidRPr="004F31E4" w:rsidRDefault="00885CAC" w:rsidP="004835A2">
            <w:pPr>
              <w:spacing w:line="276" w:lineRule="auto"/>
              <w:jc w:val="center"/>
            </w:pPr>
            <w:r w:rsidRPr="004F31E4">
              <w:t>7</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798DA3" w14:textId="77777777" w:rsidR="00885CAC" w:rsidRPr="004F31E4" w:rsidRDefault="00885CAC" w:rsidP="004835A2">
            <w:pPr>
              <w:spacing w:line="276" w:lineRule="auto"/>
              <w:rPr>
                <w:b/>
                <w:bCs/>
              </w:rPr>
            </w:pPr>
            <w:r w:rsidRPr="004F31E4">
              <w:rPr>
                <w:b/>
                <w:bCs/>
              </w:rPr>
              <w:t>is_pass</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3B665B" w14:textId="77777777" w:rsidR="00885CAC" w:rsidRPr="004F31E4" w:rsidRDefault="00885CAC" w:rsidP="004835A2">
            <w:pPr>
              <w:spacing w:line="276" w:lineRule="auto"/>
            </w:pPr>
            <w:r w:rsidRPr="004F31E4">
              <w:t>BIT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D2771E" w14:textId="77777777" w:rsidR="00885CAC" w:rsidRPr="004F31E4" w:rsidRDefault="00885CAC" w:rsidP="004835A2">
            <w:pPr>
              <w:spacing w:line="276" w:lineRule="auto"/>
              <w:ind w:left="94"/>
            </w:pPr>
            <w:r w:rsidRPr="004F31E4">
              <w:t>Điểm này có được tính là đạt hay không.</w:t>
            </w:r>
          </w:p>
        </w:tc>
      </w:tr>
      <w:tr w:rsidR="00885CAC" w:rsidRPr="004F31E4" w14:paraId="79554FED"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6AC3653" w14:textId="77777777" w:rsidR="00885CAC" w:rsidRPr="004F31E4" w:rsidRDefault="00885CAC" w:rsidP="004835A2">
            <w:pPr>
              <w:spacing w:line="276" w:lineRule="auto"/>
              <w:jc w:val="center"/>
            </w:pPr>
            <w:r w:rsidRPr="004F31E4">
              <w:t>8</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ACEC91" w14:textId="77777777" w:rsidR="00885CAC" w:rsidRPr="004F31E4" w:rsidRDefault="00885CAC" w:rsidP="004835A2">
            <w:pPr>
              <w:spacing w:line="276" w:lineRule="auto"/>
              <w:rPr>
                <w:b/>
                <w:bCs/>
              </w:rPr>
            </w:pPr>
            <w:r w:rsidRPr="004F31E4">
              <w:rPr>
                <w:b/>
                <w:bCs/>
              </w:rPr>
              <w:t>is_active</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FC250F" w14:textId="77777777" w:rsidR="00885CAC" w:rsidRPr="004F31E4" w:rsidRDefault="00885CAC" w:rsidP="004835A2">
            <w:pPr>
              <w:spacing w:line="276" w:lineRule="auto"/>
            </w:pPr>
            <w:r w:rsidRPr="004F31E4">
              <w:t>BIT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2674A2" w14:textId="77777777" w:rsidR="00885CAC" w:rsidRPr="004F31E4" w:rsidRDefault="00885CAC" w:rsidP="004835A2">
            <w:pPr>
              <w:spacing w:line="276" w:lineRule="auto"/>
              <w:ind w:left="94"/>
            </w:pPr>
            <w:r w:rsidRPr="004F31E4">
              <w:t>Trạng thái hiệu lực.</w:t>
            </w:r>
          </w:p>
        </w:tc>
      </w:tr>
      <w:tr w:rsidR="00885CAC" w:rsidRPr="004F31E4" w14:paraId="5CF7BCD5"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E83893" w14:textId="77777777" w:rsidR="00885CAC" w:rsidRPr="004F31E4" w:rsidRDefault="00885CAC" w:rsidP="004835A2">
            <w:pPr>
              <w:spacing w:line="276" w:lineRule="auto"/>
              <w:jc w:val="center"/>
            </w:pPr>
            <w:r w:rsidRPr="004F31E4">
              <w:t>9</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CF3472" w14:textId="77777777" w:rsidR="00885CAC" w:rsidRPr="004F31E4" w:rsidRDefault="00885CAC" w:rsidP="004835A2">
            <w:pPr>
              <w:spacing w:line="276" w:lineRule="auto"/>
              <w:rPr>
                <w:b/>
                <w:bCs/>
              </w:rPr>
            </w:pPr>
            <w:r w:rsidRPr="004F31E4">
              <w:rPr>
                <w:b/>
                <w:bCs/>
              </w:rPr>
              <w:t>created_at</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BD979" w14:textId="77777777" w:rsidR="00885CAC" w:rsidRPr="004F31E4" w:rsidRDefault="00885CAC" w:rsidP="004835A2">
            <w:pPr>
              <w:spacing w:line="276" w:lineRule="auto"/>
            </w:pPr>
            <w:r w:rsidRPr="004F31E4">
              <w:t>DATETIME2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72CB8D" w14:textId="77777777" w:rsidR="00885CAC" w:rsidRPr="004F31E4" w:rsidRDefault="00885CAC" w:rsidP="004835A2">
            <w:pPr>
              <w:spacing w:line="276" w:lineRule="auto"/>
              <w:ind w:left="94"/>
            </w:pPr>
            <w:r w:rsidRPr="004F31E4">
              <w:t>Thời điểm tạo.</w:t>
            </w:r>
          </w:p>
        </w:tc>
      </w:tr>
      <w:tr w:rsidR="00885CAC" w:rsidRPr="004F31E4" w14:paraId="58FEA15B"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71424B3" w14:textId="77777777" w:rsidR="00885CAC" w:rsidRPr="004F31E4" w:rsidRDefault="00885CAC" w:rsidP="004835A2">
            <w:pPr>
              <w:spacing w:line="276" w:lineRule="auto"/>
              <w:jc w:val="center"/>
            </w:pPr>
            <w:r w:rsidRPr="004F31E4">
              <w:t>10</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D0C164" w14:textId="77777777" w:rsidR="00885CAC" w:rsidRPr="004F31E4" w:rsidRDefault="00885CAC" w:rsidP="004835A2">
            <w:pPr>
              <w:spacing w:line="276" w:lineRule="auto"/>
              <w:rPr>
                <w:b/>
                <w:bCs/>
              </w:rPr>
            </w:pPr>
            <w:r w:rsidRPr="004F31E4">
              <w:rPr>
                <w:b/>
                <w:bCs/>
              </w:rPr>
              <w:t>updated_at</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97F56A" w14:textId="77777777" w:rsidR="00885CAC" w:rsidRPr="004F31E4" w:rsidRDefault="00885CAC" w:rsidP="004835A2">
            <w:pPr>
              <w:spacing w:line="276" w:lineRule="auto"/>
            </w:pPr>
            <w:r w:rsidRPr="004F31E4">
              <w:t>DATETIME2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AEC669" w14:textId="77777777" w:rsidR="00885CAC" w:rsidRPr="004F31E4" w:rsidRDefault="00885CAC" w:rsidP="004835A2">
            <w:pPr>
              <w:spacing w:line="276" w:lineRule="auto"/>
              <w:ind w:left="94"/>
            </w:pPr>
            <w:r w:rsidRPr="004F31E4">
              <w:t>Thời điểm cập nhật.</w:t>
            </w:r>
          </w:p>
        </w:tc>
      </w:tr>
      <w:tr w:rsidR="00885CAC" w:rsidRPr="004F31E4" w14:paraId="3E687FFF"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B80F999" w14:textId="77777777" w:rsidR="00885CAC" w:rsidRPr="004F31E4" w:rsidRDefault="00885CAC" w:rsidP="004835A2">
            <w:pPr>
              <w:spacing w:line="276" w:lineRule="auto"/>
              <w:jc w:val="center"/>
            </w:pPr>
            <w:r w:rsidRPr="004F31E4">
              <w:t>11</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F43EBE" w14:textId="77777777" w:rsidR="00885CAC" w:rsidRPr="004F31E4" w:rsidRDefault="00885CAC" w:rsidP="004835A2">
            <w:pPr>
              <w:spacing w:line="276" w:lineRule="auto"/>
              <w:rPr>
                <w:b/>
                <w:bCs/>
              </w:rPr>
            </w:pPr>
            <w:r w:rsidRPr="004F31E4">
              <w:rPr>
                <w:b/>
                <w:bCs/>
              </w:rPr>
              <w:t>created_by</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17E8E5" w14:textId="77777777" w:rsidR="00885CAC" w:rsidRPr="004F31E4" w:rsidRDefault="00885CAC" w:rsidP="004835A2">
            <w:pPr>
              <w:spacing w:line="276" w:lineRule="auto"/>
            </w:pPr>
            <w:r w:rsidRPr="004F31E4">
              <w:t>UNIQUEIDENTIFIER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4E8C47" w14:textId="77777777" w:rsidR="00885CAC" w:rsidRPr="004F31E4" w:rsidRDefault="00885CAC" w:rsidP="004835A2">
            <w:pPr>
              <w:spacing w:line="276" w:lineRule="auto"/>
              <w:ind w:left="94"/>
            </w:pPr>
            <w:r w:rsidRPr="004F31E4">
              <w:t>Người tạo.</w:t>
            </w:r>
          </w:p>
        </w:tc>
      </w:tr>
      <w:tr w:rsidR="00885CAC" w:rsidRPr="004F31E4" w14:paraId="270F6F52"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A032B62" w14:textId="77777777" w:rsidR="00885CAC" w:rsidRPr="004F31E4" w:rsidRDefault="00885CAC" w:rsidP="004835A2">
            <w:pPr>
              <w:spacing w:line="276" w:lineRule="auto"/>
              <w:jc w:val="center"/>
            </w:pPr>
            <w:r w:rsidRPr="004F31E4">
              <w:t>12</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42EF5" w14:textId="77777777" w:rsidR="00885CAC" w:rsidRPr="004F31E4" w:rsidRDefault="00885CAC" w:rsidP="004835A2">
            <w:pPr>
              <w:spacing w:line="276" w:lineRule="auto"/>
              <w:rPr>
                <w:b/>
                <w:bCs/>
              </w:rPr>
            </w:pPr>
            <w:r w:rsidRPr="004F31E4">
              <w:rPr>
                <w:b/>
                <w:bCs/>
              </w:rPr>
              <w:t>updated_by</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AA5D79" w14:textId="77777777" w:rsidR="00885CAC" w:rsidRPr="004F31E4" w:rsidRDefault="00885CAC" w:rsidP="004835A2">
            <w:pPr>
              <w:spacing w:line="276" w:lineRule="auto"/>
            </w:pPr>
            <w:r w:rsidRPr="004F31E4">
              <w:t>UNIQUEIDENTIFIER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D0B72A" w14:textId="77777777" w:rsidR="00885CAC" w:rsidRPr="004F31E4" w:rsidRDefault="00885CAC" w:rsidP="004835A2">
            <w:pPr>
              <w:spacing w:line="276" w:lineRule="auto"/>
              <w:ind w:left="94"/>
            </w:pPr>
            <w:r w:rsidRPr="004F31E4">
              <w:t>Người cập nhật.</w:t>
            </w:r>
          </w:p>
        </w:tc>
      </w:tr>
      <w:tr w:rsidR="00885CAC" w:rsidRPr="004F31E4" w14:paraId="0E57640F"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62E64F3" w14:textId="77777777" w:rsidR="00885CAC" w:rsidRPr="004F31E4" w:rsidRDefault="00885CAC" w:rsidP="004835A2">
            <w:pPr>
              <w:spacing w:line="276" w:lineRule="auto"/>
              <w:jc w:val="center"/>
            </w:pPr>
            <w:r w:rsidRPr="004F31E4">
              <w:t>13</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E36EAF" w14:textId="77777777" w:rsidR="00885CAC" w:rsidRPr="004F31E4" w:rsidRDefault="00885CAC" w:rsidP="004835A2">
            <w:pPr>
              <w:spacing w:line="276" w:lineRule="auto"/>
              <w:rPr>
                <w:b/>
                <w:bCs/>
              </w:rPr>
            </w:pPr>
            <w:r w:rsidRPr="004F31E4">
              <w:rPr>
                <w:b/>
                <w:bCs/>
              </w:rPr>
              <w:t>deleted_at</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19F017" w14:textId="77777777" w:rsidR="00885CAC" w:rsidRPr="004F31E4" w:rsidRDefault="00885CAC" w:rsidP="004835A2">
            <w:pPr>
              <w:spacing w:line="276" w:lineRule="auto"/>
            </w:pPr>
            <w:r w:rsidRPr="004F31E4">
              <w:t>DATETIME2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1C64E4" w14:textId="77777777" w:rsidR="00885CAC" w:rsidRPr="004F31E4" w:rsidRDefault="00885CAC" w:rsidP="004835A2">
            <w:pPr>
              <w:spacing w:line="276" w:lineRule="auto"/>
              <w:ind w:left="94"/>
            </w:pPr>
            <w:r w:rsidRPr="004F31E4">
              <w:t>Thời điểm xóa mềm.</w:t>
            </w:r>
          </w:p>
        </w:tc>
      </w:tr>
      <w:tr w:rsidR="00885CAC" w:rsidRPr="004F31E4" w14:paraId="75485917" w14:textId="77777777" w:rsidTr="004835A2">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9A65623" w14:textId="77777777" w:rsidR="00885CAC" w:rsidRPr="004F31E4" w:rsidRDefault="00885CAC" w:rsidP="004835A2">
            <w:pPr>
              <w:spacing w:line="276" w:lineRule="auto"/>
              <w:jc w:val="center"/>
            </w:pPr>
            <w:r w:rsidRPr="004F31E4">
              <w:t>14</w:t>
            </w:r>
          </w:p>
        </w:tc>
        <w:tc>
          <w:tcPr>
            <w:tcW w:w="153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434985" w14:textId="77777777" w:rsidR="00885CAC" w:rsidRPr="004F31E4" w:rsidRDefault="00885CAC" w:rsidP="004835A2">
            <w:pPr>
              <w:spacing w:line="276" w:lineRule="auto"/>
              <w:rPr>
                <w:b/>
                <w:bCs/>
              </w:rPr>
            </w:pPr>
            <w:r w:rsidRPr="004F31E4">
              <w:rPr>
                <w:b/>
                <w:bCs/>
              </w:rPr>
              <w:t>deleted_by</w:t>
            </w:r>
          </w:p>
        </w:tc>
        <w:tc>
          <w:tcPr>
            <w:tcW w:w="28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682DC2" w14:textId="77777777" w:rsidR="00885CAC" w:rsidRPr="004F31E4" w:rsidRDefault="00885CAC" w:rsidP="004835A2">
            <w:pPr>
              <w:spacing w:line="276" w:lineRule="auto"/>
            </w:pPr>
            <w:r w:rsidRPr="004F31E4">
              <w:t>UNIQUEIDENTIFIER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B05F64" w14:textId="77777777" w:rsidR="00885CAC" w:rsidRPr="004F31E4" w:rsidRDefault="00885CAC" w:rsidP="004835A2">
            <w:pPr>
              <w:spacing w:line="276" w:lineRule="auto"/>
              <w:ind w:left="94"/>
            </w:pPr>
            <w:r w:rsidRPr="004F31E4">
              <w:t>Người xóa</w:t>
            </w:r>
          </w:p>
        </w:tc>
      </w:tr>
    </w:tbl>
    <w:p w14:paraId="3FA4D448"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package com.example.demo.gradescale.model.entity;</w:t>
      </w:r>
    </w:p>
    <w:p w14:paraId="3170A6B9" w14:textId="77777777" w:rsidR="00513B3A" w:rsidRPr="00513B3A" w:rsidRDefault="00513B3A" w:rsidP="00513B3A">
      <w:pPr>
        <w:shd w:val="clear" w:color="auto" w:fill="FFFFFF"/>
        <w:spacing w:line="270" w:lineRule="atLeast"/>
        <w:rPr>
          <w:rFonts w:ascii="Menlo" w:hAnsi="Menlo" w:cs="Menlo"/>
          <w:sz w:val="18"/>
          <w:szCs w:val="18"/>
        </w:rPr>
      </w:pPr>
    </w:p>
    <w:p w14:paraId="49B8D582"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java.math.BigDecimal;</w:t>
      </w:r>
    </w:p>
    <w:p w14:paraId="52E3AEF2"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java.time.LocalDateTime;</w:t>
      </w:r>
    </w:p>
    <w:p w14:paraId="03BB682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java.util.UUID;</w:t>
      </w:r>
    </w:p>
    <w:p w14:paraId="4796C19C" w14:textId="77777777" w:rsidR="00513B3A" w:rsidRPr="00513B3A" w:rsidRDefault="00513B3A" w:rsidP="00513B3A">
      <w:pPr>
        <w:shd w:val="clear" w:color="auto" w:fill="FFFFFF"/>
        <w:spacing w:line="270" w:lineRule="atLeast"/>
        <w:rPr>
          <w:rFonts w:ascii="Menlo" w:hAnsi="Menlo" w:cs="Menlo"/>
          <w:sz w:val="18"/>
          <w:szCs w:val="18"/>
        </w:rPr>
      </w:pPr>
    </w:p>
    <w:p w14:paraId="7D8E4EA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org.hibernate.annotations.GenericGenerator;</w:t>
      </w:r>
    </w:p>
    <w:p w14:paraId="576CDD85" w14:textId="77777777" w:rsidR="00513B3A" w:rsidRPr="00513B3A" w:rsidRDefault="00513B3A" w:rsidP="00513B3A">
      <w:pPr>
        <w:shd w:val="clear" w:color="auto" w:fill="FFFFFF"/>
        <w:spacing w:line="270" w:lineRule="atLeast"/>
        <w:rPr>
          <w:rFonts w:ascii="Menlo" w:hAnsi="Menlo" w:cs="Menlo"/>
          <w:sz w:val="18"/>
          <w:szCs w:val="18"/>
        </w:rPr>
      </w:pPr>
    </w:p>
    <w:p w14:paraId="067B2AA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jakarta.persistence.Column;</w:t>
      </w:r>
    </w:p>
    <w:p w14:paraId="3E1F513C"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jakarta.persistence.Entity;</w:t>
      </w:r>
    </w:p>
    <w:p w14:paraId="527C301B"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jakarta.persistence.GeneratedValue;</w:t>
      </w:r>
    </w:p>
    <w:p w14:paraId="014E565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jakarta.persistence.Id;</w:t>
      </w:r>
    </w:p>
    <w:p w14:paraId="355271D0"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jakarta.persistence.PrePersist;</w:t>
      </w:r>
    </w:p>
    <w:p w14:paraId="36E5133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jakarta.persistence.PreUpdate;</w:t>
      </w:r>
    </w:p>
    <w:p w14:paraId="0D1F752C"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jakarta.persistence.Table;</w:t>
      </w:r>
    </w:p>
    <w:p w14:paraId="0ADED3BB"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lombok.AllArgsConstructor;</w:t>
      </w:r>
    </w:p>
    <w:p w14:paraId="216D6FFF"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lombok.Getter;</w:t>
      </w:r>
    </w:p>
    <w:p w14:paraId="7E6E52E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lombok.NoArgsConstructor;</w:t>
      </w:r>
    </w:p>
    <w:p w14:paraId="696FCD92"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import lombok.Setter;</w:t>
      </w:r>
    </w:p>
    <w:p w14:paraId="012E4FE8" w14:textId="77777777" w:rsidR="00513B3A" w:rsidRPr="00513B3A" w:rsidRDefault="00513B3A" w:rsidP="00513B3A">
      <w:pPr>
        <w:shd w:val="clear" w:color="auto" w:fill="FFFFFF"/>
        <w:spacing w:line="270" w:lineRule="atLeast"/>
        <w:rPr>
          <w:rFonts w:ascii="Menlo" w:hAnsi="Menlo" w:cs="Menlo"/>
          <w:sz w:val="18"/>
          <w:szCs w:val="18"/>
        </w:rPr>
      </w:pPr>
    </w:p>
    <w:p w14:paraId="68BC200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@Entity</w:t>
      </w:r>
    </w:p>
    <w:p w14:paraId="142618A5"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@Table(name = "grade_scales")</w:t>
      </w:r>
    </w:p>
    <w:p w14:paraId="148C3E4C"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@Getter</w:t>
      </w:r>
    </w:p>
    <w:p w14:paraId="633EA09B"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@Setter</w:t>
      </w:r>
    </w:p>
    <w:p w14:paraId="74A44095"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@NoArgsConstructor</w:t>
      </w:r>
    </w:p>
    <w:p w14:paraId="5C4E9202"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@AllArgsConstructor</w:t>
      </w:r>
    </w:p>
    <w:p w14:paraId="4D44368F"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public class GradeScale {</w:t>
      </w:r>
    </w:p>
    <w:p w14:paraId="4CEDF200" w14:textId="77777777" w:rsidR="00513B3A" w:rsidRPr="00513B3A" w:rsidRDefault="00513B3A" w:rsidP="00513B3A">
      <w:pPr>
        <w:shd w:val="clear" w:color="auto" w:fill="FFFFFF"/>
        <w:spacing w:line="270" w:lineRule="atLeast"/>
        <w:rPr>
          <w:rFonts w:ascii="Menlo" w:hAnsi="Menlo" w:cs="Menlo"/>
          <w:sz w:val="18"/>
          <w:szCs w:val="18"/>
        </w:rPr>
      </w:pPr>
    </w:p>
    <w:p w14:paraId="5F69D2F9"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@Id</w:t>
      </w:r>
    </w:p>
    <w:p w14:paraId="79CF86A6"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@GeneratedValue(generator = "UUID")</w:t>
      </w:r>
    </w:p>
    <w:p w14:paraId="296D9999"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@GenericGenerator(name = "UUID", strategy = "org.hibernate.id.UUIDGenerator")</w:t>
      </w:r>
    </w:p>
    <w:p w14:paraId="6CAA4FD5"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"id", updatable = false, nullable = false)</w:t>
      </w:r>
    </w:p>
    <w:p w14:paraId="5CC582A2"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lastRenderedPageBreak/>
        <w:t xml:space="preserve">    private UUID id;</w:t>
      </w:r>
    </w:p>
    <w:p w14:paraId="20315C31" w14:textId="77777777" w:rsidR="00513B3A" w:rsidRPr="00513B3A" w:rsidRDefault="00513B3A" w:rsidP="00513B3A">
      <w:pPr>
        <w:shd w:val="clear" w:color="auto" w:fill="FFFFFF"/>
        <w:spacing w:line="270" w:lineRule="atLeast"/>
        <w:rPr>
          <w:rFonts w:ascii="Menlo" w:hAnsi="Menlo" w:cs="Menlo"/>
          <w:sz w:val="18"/>
          <w:szCs w:val="18"/>
        </w:rPr>
      </w:pPr>
    </w:p>
    <w:p w14:paraId="20AA876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"scale_code", length = 10)</w:t>
      </w:r>
    </w:p>
    <w:p w14:paraId="4918B4A9"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String scaleCode;</w:t>
      </w:r>
    </w:p>
    <w:p w14:paraId="53D78D1D" w14:textId="77777777" w:rsidR="00513B3A" w:rsidRPr="00513B3A" w:rsidRDefault="00513B3A" w:rsidP="00513B3A">
      <w:pPr>
        <w:shd w:val="clear" w:color="auto" w:fill="FFFFFF"/>
        <w:spacing w:line="270" w:lineRule="atLeast"/>
        <w:rPr>
          <w:rFonts w:ascii="Menlo" w:hAnsi="Menlo" w:cs="Menlo"/>
          <w:sz w:val="18"/>
          <w:szCs w:val="18"/>
        </w:rPr>
      </w:pPr>
    </w:p>
    <w:p w14:paraId="0F4D6396"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"min_score", precision = 4, scale = 2)</w:t>
      </w:r>
    </w:p>
    <w:p w14:paraId="26F22100"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BigDecimal minScore;</w:t>
      </w:r>
    </w:p>
    <w:p w14:paraId="31E8B69F" w14:textId="77777777" w:rsidR="00513B3A" w:rsidRPr="00513B3A" w:rsidRDefault="00513B3A" w:rsidP="00513B3A">
      <w:pPr>
        <w:shd w:val="clear" w:color="auto" w:fill="FFFFFF"/>
        <w:spacing w:line="270" w:lineRule="atLeast"/>
        <w:rPr>
          <w:rFonts w:ascii="Menlo" w:hAnsi="Menlo" w:cs="Menlo"/>
          <w:sz w:val="18"/>
          <w:szCs w:val="18"/>
        </w:rPr>
      </w:pPr>
    </w:p>
    <w:p w14:paraId="47B2BF6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"max_score", precision = 4, scale = 2)</w:t>
      </w:r>
    </w:p>
    <w:p w14:paraId="2F6519B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BigDecimal maxScore;</w:t>
      </w:r>
    </w:p>
    <w:p w14:paraId="5497AE9C" w14:textId="77777777" w:rsidR="00513B3A" w:rsidRPr="00513B3A" w:rsidRDefault="00513B3A" w:rsidP="00513B3A">
      <w:pPr>
        <w:shd w:val="clear" w:color="auto" w:fill="FFFFFF"/>
        <w:spacing w:line="270" w:lineRule="atLeast"/>
        <w:rPr>
          <w:rFonts w:ascii="Menlo" w:hAnsi="Menlo" w:cs="Menlo"/>
          <w:sz w:val="18"/>
          <w:szCs w:val="18"/>
        </w:rPr>
      </w:pPr>
    </w:p>
    <w:p w14:paraId="5A12748E"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"letter_grade", length = 2)</w:t>
      </w:r>
    </w:p>
    <w:p w14:paraId="110E5C48"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String letterGrade;</w:t>
      </w:r>
    </w:p>
    <w:p w14:paraId="6EF6F0D3" w14:textId="77777777" w:rsidR="00513B3A" w:rsidRPr="00513B3A" w:rsidRDefault="00513B3A" w:rsidP="00513B3A">
      <w:pPr>
        <w:shd w:val="clear" w:color="auto" w:fill="FFFFFF"/>
        <w:spacing w:line="270" w:lineRule="atLeast"/>
        <w:rPr>
          <w:rFonts w:ascii="Menlo" w:hAnsi="Menlo" w:cs="Menlo"/>
          <w:sz w:val="18"/>
          <w:szCs w:val="18"/>
        </w:rPr>
      </w:pPr>
    </w:p>
    <w:p w14:paraId="1281B11C"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"gpa_value", precision = 3, scale = 2)</w:t>
      </w:r>
    </w:p>
    <w:p w14:paraId="14744CB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BigDecimal gpaValue;</w:t>
      </w:r>
    </w:p>
    <w:p w14:paraId="4CB02EF8" w14:textId="77777777" w:rsidR="00513B3A" w:rsidRPr="00513B3A" w:rsidRDefault="00513B3A" w:rsidP="00513B3A">
      <w:pPr>
        <w:shd w:val="clear" w:color="auto" w:fill="FFFFFF"/>
        <w:spacing w:line="270" w:lineRule="atLeast"/>
        <w:rPr>
          <w:rFonts w:ascii="Menlo" w:hAnsi="Menlo" w:cs="Menlo"/>
          <w:sz w:val="18"/>
          <w:szCs w:val="18"/>
        </w:rPr>
      </w:pPr>
    </w:p>
    <w:p w14:paraId="1E06D12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"is_pass")</w:t>
      </w:r>
    </w:p>
    <w:p w14:paraId="0692EF69"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Boolean isPass;</w:t>
      </w:r>
    </w:p>
    <w:p w14:paraId="4DF736A2" w14:textId="77777777" w:rsidR="00513B3A" w:rsidRPr="00513B3A" w:rsidRDefault="00513B3A" w:rsidP="00513B3A">
      <w:pPr>
        <w:shd w:val="clear" w:color="auto" w:fill="FFFFFF"/>
        <w:spacing w:line="270" w:lineRule="atLeast"/>
        <w:rPr>
          <w:rFonts w:ascii="Menlo" w:hAnsi="Menlo" w:cs="Menlo"/>
          <w:sz w:val="18"/>
          <w:szCs w:val="18"/>
        </w:rPr>
      </w:pPr>
    </w:p>
    <w:p w14:paraId="1FF7B42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"is_active")</w:t>
      </w:r>
    </w:p>
    <w:p w14:paraId="7CC61034"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Boolean isActive;</w:t>
      </w:r>
    </w:p>
    <w:p w14:paraId="5568A043" w14:textId="77777777" w:rsidR="00513B3A" w:rsidRPr="00513B3A" w:rsidRDefault="00513B3A" w:rsidP="00513B3A">
      <w:pPr>
        <w:shd w:val="clear" w:color="auto" w:fill="FFFFFF"/>
        <w:spacing w:line="270" w:lineRule="atLeast"/>
        <w:rPr>
          <w:rFonts w:ascii="Menlo" w:hAnsi="Menlo" w:cs="Menlo"/>
          <w:sz w:val="18"/>
          <w:szCs w:val="18"/>
        </w:rPr>
      </w:pPr>
    </w:p>
    <w:p w14:paraId="29D91078"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"created_at")</w:t>
      </w:r>
    </w:p>
    <w:p w14:paraId="0759952D"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LocalDateTime createdAt;</w:t>
      </w:r>
    </w:p>
    <w:p w14:paraId="12BCA110" w14:textId="77777777" w:rsidR="00513B3A" w:rsidRPr="00513B3A" w:rsidRDefault="00513B3A" w:rsidP="00513B3A">
      <w:pPr>
        <w:shd w:val="clear" w:color="auto" w:fill="FFFFFF"/>
        <w:spacing w:line="270" w:lineRule="atLeast"/>
        <w:rPr>
          <w:rFonts w:ascii="Menlo" w:hAnsi="Menlo" w:cs="Menlo"/>
          <w:sz w:val="18"/>
          <w:szCs w:val="18"/>
        </w:rPr>
      </w:pPr>
    </w:p>
    <w:p w14:paraId="697BA1C0"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"updated_at")</w:t>
      </w:r>
    </w:p>
    <w:p w14:paraId="46F932C5"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LocalDateTime updatedAt;</w:t>
      </w:r>
    </w:p>
    <w:p w14:paraId="611D783F" w14:textId="77777777" w:rsidR="00513B3A" w:rsidRPr="00513B3A" w:rsidRDefault="00513B3A" w:rsidP="00513B3A">
      <w:pPr>
        <w:shd w:val="clear" w:color="auto" w:fill="FFFFFF"/>
        <w:spacing w:line="270" w:lineRule="atLeast"/>
        <w:rPr>
          <w:rFonts w:ascii="Menlo" w:hAnsi="Menlo" w:cs="Menlo"/>
          <w:sz w:val="18"/>
          <w:szCs w:val="18"/>
        </w:rPr>
      </w:pPr>
    </w:p>
    <w:p w14:paraId="429AEA12"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"created_by")</w:t>
      </w:r>
    </w:p>
    <w:p w14:paraId="4C127E9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UUID createdBy;</w:t>
      </w:r>
    </w:p>
    <w:p w14:paraId="7C8E6C32" w14:textId="77777777" w:rsidR="00513B3A" w:rsidRPr="00513B3A" w:rsidRDefault="00513B3A" w:rsidP="00513B3A">
      <w:pPr>
        <w:shd w:val="clear" w:color="auto" w:fill="FFFFFF"/>
        <w:spacing w:line="270" w:lineRule="atLeast"/>
        <w:rPr>
          <w:rFonts w:ascii="Menlo" w:hAnsi="Menlo" w:cs="Menlo"/>
          <w:sz w:val="18"/>
          <w:szCs w:val="18"/>
        </w:rPr>
      </w:pPr>
    </w:p>
    <w:p w14:paraId="7ED9AD1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"updated_by")</w:t>
      </w:r>
    </w:p>
    <w:p w14:paraId="7FD2B0DB"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UUID updatedBy;</w:t>
      </w:r>
    </w:p>
    <w:p w14:paraId="50D7CFD9" w14:textId="77777777" w:rsidR="00513B3A" w:rsidRPr="00513B3A" w:rsidRDefault="00513B3A" w:rsidP="00513B3A">
      <w:pPr>
        <w:shd w:val="clear" w:color="auto" w:fill="FFFFFF"/>
        <w:spacing w:line="270" w:lineRule="atLeast"/>
        <w:rPr>
          <w:rFonts w:ascii="Menlo" w:hAnsi="Menlo" w:cs="Menlo"/>
          <w:sz w:val="18"/>
          <w:szCs w:val="18"/>
        </w:rPr>
      </w:pPr>
    </w:p>
    <w:p w14:paraId="024D8F47"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"deleted_at")</w:t>
      </w:r>
    </w:p>
    <w:p w14:paraId="747E494B"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LocalDateTime deletedAt;</w:t>
      </w:r>
    </w:p>
    <w:p w14:paraId="2BCEAC6C" w14:textId="77777777" w:rsidR="00513B3A" w:rsidRPr="00513B3A" w:rsidRDefault="00513B3A" w:rsidP="00513B3A">
      <w:pPr>
        <w:shd w:val="clear" w:color="auto" w:fill="FFFFFF"/>
        <w:spacing w:line="270" w:lineRule="atLeast"/>
        <w:rPr>
          <w:rFonts w:ascii="Menlo" w:hAnsi="Menlo" w:cs="Menlo"/>
          <w:sz w:val="18"/>
          <w:szCs w:val="18"/>
        </w:rPr>
      </w:pPr>
    </w:p>
    <w:p w14:paraId="32B9847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@Column(name = "deleted_by")</w:t>
      </w:r>
    </w:p>
    <w:p w14:paraId="121BFC9D"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private UUID deletedBy;</w:t>
      </w:r>
    </w:p>
    <w:p w14:paraId="56B6C0AA" w14:textId="77777777" w:rsidR="00513B3A" w:rsidRPr="00513B3A" w:rsidRDefault="00513B3A" w:rsidP="00513B3A">
      <w:pPr>
        <w:shd w:val="clear" w:color="auto" w:fill="FFFFFF"/>
        <w:spacing w:line="270" w:lineRule="atLeast"/>
        <w:rPr>
          <w:rFonts w:ascii="Menlo" w:hAnsi="Menlo" w:cs="Menlo"/>
          <w:sz w:val="18"/>
          <w:szCs w:val="18"/>
        </w:rPr>
      </w:pPr>
    </w:p>
    <w:p w14:paraId="3C0A2B5A"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@PrePersist</w:t>
      </w:r>
    </w:p>
    <w:p w14:paraId="6D2DDD4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protected void onCreate() {</w:t>
      </w:r>
    </w:p>
    <w:p w14:paraId="138E0459"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LocalDateTime now = LocalDateTime.now();</w:t>
      </w:r>
    </w:p>
    <w:p w14:paraId="4A497604"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this.createdAt = now;</w:t>
      </w:r>
    </w:p>
    <w:p w14:paraId="7F414D5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this.updatedAt = now;</w:t>
      </w:r>
    </w:p>
    <w:p w14:paraId="074022C7"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if (this.isActive == null) {</w:t>
      </w:r>
    </w:p>
    <w:p w14:paraId="4282D3A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this.isActive = true;</w:t>
      </w:r>
    </w:p>
    <w:p w14:paraId="2FFDAF3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w:t>
      </w:r>
    </w:p>
    <w:p w14:paraId="3236AD43"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w:t>
      </w:r>
    </w:p>
    <w:p w14:paraId="76A1C199" w14:textId="77777777" w:rsidR="00513B3A" w:rsidRPr="00513B3A" w:rsidRDefault="00513B3A" w:rsidP="00513B3A">
      <w:pPr>
        <w:shd w:val="clear" w:color="auto" w:fill="FFFFFF"/>
        <w:spacing w:line="270" w:lineRule="atLeast"/>
        <w:rPr>
          <w:rFonts w:ascii="Menlo" w:hAnsi="Menlo" w:cs="Menlo"/>
          <w:sz w:val="18"/>
          <w:szCs w:val="18"/>
        </w:rPr>
      </w:pPr>
    </w:p>
    <w:p w14:paraId="368CF7C1"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@PreUpdate</w:t>
      </w:r>
    </w:p>
    <w:p w14:paraId="5909739D"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protected void onUpdate() {</w:t>
      </w:r>
    </w:p>
    <w:p w14:paraId="5AA53955"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lastRenderedPageBreak/>
        <w:t xml:space="preserve">        this.updatedAt = LocalDateTime.now();</w:t>
      </w:r>
    </w:p>
    <w:p w14:paraId="0F954FEB" w14:textId="77777777" w:rsidR="00513B3A" w:rsidRPr="00513B3A"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 xml:space="preserve">    }</w:t>
      </w:r>
    </w:p>
    <w:p w14:paraId="4AFFC772" w14:textId="6E279C45" w:rsidR="002A7353" w:rsidRPr="002A7353" w:rsidRDefault="00513B3A" w:rsidP="00513B3A">
      <w:pPr>
        <w:shd w:val="clear" w:color="auto" w:fill="FFFFFF"/>
        <w:spacing w:line="270" w:lineRule="atLeast"/>
        <w:rPr>
          <w:rFonts w:ascii="Menlo" w:hAnsi="Menlo" w:cs="Menlo"/>
          <w:sz w:val="18"/>
          <w:szCs w:val="18"/>
        </w:rPr>
      </w:pPr>
      <w:r w:rsidRPr="00513B3A">
        <w:rPr>
          <w:rFonts w:ascii="Menlo" w:hAnsi="Menlo" w:cs="Menlo"/>
          <w:sz w:val="18"/>
          <w:szCs w:val="18"/>
        </w:rPr>
        <w:t>}</w:t>
      </w:r>
    </w:p>
    <w:p w14:paraId="39A90475" w14:textId="519347F7" w:rsidR="002A7353" w:rsidRPr="002A7353" w:rsidRDefault="002A7353" w:rsidP="002A7353">
      <w:pPr>
        <w:spacing w:after="200" w:line="276" w:lineRule="auto"/>
        <w:rPr>
          <w:spacing w:val="-2"/>
          <w:sz w:val="26"/>
          <w:szCs w:val="26"/>
        </w:rPr>
      </w:pPr>
      <w:bookmarkStart w:id="24" w:name="_Toc228276846"/>
      <w:r>
        <w:rPr>
          <w:spacing w:val="-2"/>
          <w:sz w:val="26"/>
          <w:szCs w:val="26"/>
        </w:rPr>
        <w:tab/>
      </w:r>
      <w:r w:rsidRPr="002A7353">
        <w:rPr>
          <w:spacing w:val="-2"/>
          <w:sz w:val="26"/>
          <w:szCs w:val="26"/>
        </w:rPr>
        <w:t>Entity GradeScale được sử dụng để đại diện cho bảng grade_scales trong hệ thống đánh giá học tập. Đây là một entity mang tính chất cấu hình cốt lõi (Master Data), chịu trách nhiệm định nghĩa các quy tắc quy đổi từ điểm hệ 10 sang các chuẩn đánh giá khác như điểm chữ và điểm hệ 4.</w:t>
      </w:r>
    </w:p>
    <w:p w14:paraId="241CC782" w14:textId="1A3CA99F" w:rsidR="002A7353" w:rsidRPr="002A7353" w:rsidRDefault="002A7353" w:rsidP="002A7353">
      <w:pPr>
        <w:spacing w:after="200" w:line="276" w:lineRule="auto"/>
        <w:rPr>
          <w:spacing w:val="-2"/>
          <w:sz w:val="26"/>
          <w:szCs w:val="26"/>
        </w:rPr>
      </w:pPr>
      <w:r>
        <w:rPr>
          <w:spacing w:val="-2"/>
          <w:sz w:val="26"/>
          <w:szCs w:val="26"/>
        </w:rPr>
        <w:tab/>
      </w:r>
      <w:r w:rsidRPr="002A7353">
        <w:rPr>
          <w:spacing w:val="-2"/>
          <w:sz w:val="26"/>
          <w:szCs w:val="26"/>
        </w:rPr>
        <w:t>Class GradeScale được đánh dấu bằng @Entity và @Table(name = "grade_scales", schema = "dbo"), cho thấy nó được ánh xạ trực tiếp với bảng grade_scales trong cơ sở dữ liệu. Mỗi đối tượng của class này tương ứng với một khoảng điểm quy chuẩn (ví dụ: khoảng từ 8.5 đến 10.0 tương đương điểm A).</w:t>
      </w:r>
    </w:p>
    <w:p w14:paraId="7F1E993E" w14:textId="2443F8E7" w:rsidR="002A7353" w:rsidRPr="002A7353" w:rsidRDefault="002A7353" w:rsidP="002A7353">
      <w:pPr>
        <w:spacing w:after="200" w:line="276" w:lineRule="auto"/>
        <w:rPr>
          <w:spacing w:val="-2"/>
          <w:sz w:val="26"/>
          <w:szCs w:val="26"/>
        </w:rPr>
      </w:pPr>
      <w:r>
        <w:rPr>
          <w:spacing w:val="-2"/>
          <w:sz w:val="26"/>
          <w:szCs w:val="26"/>
        </w:rPr>
        <w:tab/>
      </w:r>
      <w:r w:rsidRPr="002A7353">
        <w:rPr>
          <w:spacing w:val="-2"/>
          <w:sz w:val="26"/>
          <w:szCs w:val="26"/>
        </w:rPr>
        <w:t>Khóa chính của bảng là thuộc tính id, được sinh tự động bằng UUID thông qua annotation @UuidGenerator. Việc sử dụng UUID cho bảng cấu hình giúp việc sao chép, đồng bộ dữ liệu giữa các môi trường (Dev, Test, Production) trở nên an toàn và không bị xung đột khóa.</w:t>
      </w:r>
    </w:p>
    <w:p w14:paraId="53E9E99E" w14:textId="5EB07BF9" w:rsidR="002A7353" w:rsidRPr="002A7353" w:rsidRDefault="002A7353" w:rsidP="002A7353">
      <w:pPr>
        <w:spacing w:after="200" w:line="276" w:lineRule="auto"/>
        <w:rPr>
          <w:spacing w:val="-2"/>
          <w:sz w:val="26"/>
          <w:szCs w:val="26"/>
        </w:rPr>
      </w:pPr>
      <w:r>
        <w:rPr>
          <w:spacing w:val="-2"/>
          <w:sz w:val="26"/>
          <w:szCs w:val="26"/>
        </w:rPr>
        <w:tab/>
      </w:r>
      <w:r w:rsidRPr="002A7353">
        <w:rPr>
          <w:spacing w:val="-2"/>
          <w:sz w:val="26"/>
          <w:szCs w:val="26"/>
        </w:rPr>
        <w:t>Các thuộc tính minScore (cận dưới) và maxScore (cận trên) là nền tảng của logic tính toán. Hệ thống dựa vào hai trường này để quét và đối chiếu điểm tổng kết của sinh viên. Ví dụ, nếu điểm tổng kết là 7.5, hệ thống sẽ tìm bản ghi có minScore &lt;= 7.5 và maxScore &gt;= 7.5 để lấy ra kết quả xếp loại chính xác.</w:t>
      </w:r>
    </w:p>
    <w:p w14:paraId="4FB4233F" w14:textId="3390F94B" w:rsidR="002A7353" w:rsidRPr="002A7353" w:rsidRDefault="002A7353" w:rsidP="002A7353">
      <w:pPr>
        <w:spacing w:after="200" w:line="276" w:lineRule="auto"/>
        <w:rPr>
          <w:spacing w:val="-2"/>
          <w:sz w:val="26"/>
          <w:szCs w:val="26"/>
        </w:rPr>
      </w:pPr>
      <w:r>
        <w:rPr>
          <w:spacing w:val="-2"/>
          <w:sz w:val="26"/>
          <w:szCs w:val="26"/>
        </w:rPr>
        <w:tab/>
      </w:r>
      <w:r w:rsidRPr="002A7353">
        <w:rPr>
          <w:spacing w:val="-2"/>
          <w:sz w:val="26"/>
          <w:szCs w:val="26"/>
        </w:rPr>
        <w:t>Các trường kết quả đầu ra bao gồm scaleCode, letterGrade (Điểm chữ: A, B+, C...) và gradePoint (Điểm hệ 4: 4.0, 3.5, 2.0...). Các trường chuỗi được kiểm soát chặt chẽ bằng @NotBlank và @Size để đảm bảo dữ liệu luôn hợp lệ, không bị rỗng và không lưu trữ vượt quá giới hạn thiết kế của cơ sở dữ liệu.</w:t>
      </w:r>
    </w:p>
    <w:p w14:paraId="4CB9015A" w14:textId="40595510" w:rsidR="002A7353" w:rsidRPr="002A7353" w:rsidRDefault="002A7353" w:rsidP="002A7353">
      <w:pPr>
        <w:spacing w:after="200" w:line="276" w:lineRule="auto"/>
        <w:rPr>
          <w:spacing w:val="-2"/>
          <w:sz w:val="26"/>
          <w:szCs w:val="26"/>
        </w:rPr>
      </w:pPr>
      <w:r>
        <w:rPr>
          <w:spacing w:val="-2"/>
          <w:sz w:val="26"/>
          <w:szCs w:val="26"/>
        </w:rPr>
        <w:tab/>
      </w:r>
      <w:r w:rsidRPr="002A7353">
        <w:rPr>
          <w:spacing w:val="-2"/>
          <w:sz w:val="26"/>
          <w:szCs w:val="26"/>
        </w:rPr>
        <w:t>Entity cũng hỗ trợ các trường metadata như isActive, createdAt và updatedAt. Thuộc tính isActive đặc biệt hữu ích trong trường hợp nhà trường thay đổi quy chế đào tạo (ví dụ: áp dụng thang điểm mới từ năm học sau). Thay vì xóa dữ liệu cũ làm ảnh hưởng đến lịch sử điểm của khóa trước, quản trị viên chỉ cần chuyển isActive = false đối với các thang điểm cũ.</w:t>
      </w:r>
    </w:p>
    <w:p w14:paraId="7075AEE3" w14:textId="3E211650" w:rsidR="002A7353" w:rsidRPr="002A7353" w:rsidRDefault="002A7353" w:rsidP="002A7353">
      <w:pPr>
        <w:spacing w:after="200" w:line="276" w:lineRule="auto"/>
        <w:rPr>
          <w:spacing w:val="-2"/>
          <w:sz w:val="26"/>
          <w:szCs w:val="26"/>
        </w:rPr>
      </w:pPr>
      <w:r>
        <w:rPr>
          <w:spacing w:val="-2"/>
          <w:sz w:val="26"/>
          <w:szCs w:val="26"/>
        </w:rPr>
        <w:tab/>
      </w:r>
      <w:r w:rsidRPr="002A7353">
        <w:rPr>
          <w:spacing w:val="-2"/>
          <w:sz w:val="26"/>
          <w:szCs w:val="26"/>
        </w:rPr>
        <w:t>Ngoài các hàm Getter/Setter tiêu chuẩn phục vụ cho tầng Service và Controller, class còn tích hợp sẵn một phương thức tiện ích là isScoreInRange(Double score). Phương thức này giúp đóng gói logic kiểm tra khoảng điểm ngay tại tầng Entity, giúp mã nguồn ở tầng xử lý nghiệp vụ (Business Logic) trở nên gọn gàng, sạch sẽ và dễ bảo trì hơn rất nhiều.</w:t>
      </w:r>
    </w:p>
    <w:p w14:paraId="2507A9F0" w14:textId="77777777" w:rsidR="00473441" w:rsidRDefault="00473441">
      <w:pPr>
        <w:spacing w:after="200" w:line="276" w:lineRule="auto"/>
        <w:rPr>
          <w:rStyle w:val="Strong"/>
          <w:sz w:val="26"/>
          <w:szCs w:val="26"/>
        </w:rPr>
      </w:pPr>
      <w:r>
        <w:rPr>
          <w:rStyle w:val="Strong"/>
          <w:b w:val="0"/>
          <w:bCs w:val="0"/>
        </w:rPr>
        <w:br w:type="page"/>
      </w:r>
    </w:p>
    <w:p w14:paraId="78A63B30" w14:textId="77777777" w:rsidR="004851AD" w:rsidRDefault="004851AD" w:rsidP="00C75CA1">
      <w:pPr>
        <w:pStyle w:val="Heading2"/>
      </w:pPr>
      <w:bookmarkStart w:id="25" w:name="_Toc228825476"/>
      <w:bookmarkStart w:id="26" w:name="_Toc228826692"/>
      <w:r>
        <w:rPr>
          <w:rStyle w:val="Strong"/>
          <w:b/>
          <w:bCs/>
        </w:rPr>
        <w:lastRenderedPageBreak/>
        <w:t>1</w:t>
      </w:r>
      <w:r w:rsidR="003F2385" w:rsidRPr="0019314E">
        <w:rPr>
          <w:rStyle w:val="Strong"/>
          <w:b/>
          <w:bCs/>
        </w:rPr>
        <w:t>.3.</w:t>
      </w:r>
      <w:r w:rsidR="003F2385" w:rsidRPr="00963204">
        <w:t xml:space="preserve"> Các API chính</w:t>
      </w:r>
      <w:bookmarkEnd w:id="24"/>
      <w:bookmarkEnd w:id="25"/>
      <w:bookmarkEnd w:id="26"/>
    </w:p>
    <w:p w14:paraId="734FB058" w14:textId="6B7DF22F" w:rsidR="003059E9" w:rsidRPr="00B67750" w:rsidRDefault="004851AD" w:rsidP="00A7148A">
      <w:pPr>
        <w:pStyle w:val="Heading3"/>
      </w:pPr>
      <w:bookmarkStart w:id="27" w:name="_Toc228825477"/>
      <w:bookmarkStart w:id="28" w:name="_Toc228826693"/>
      <w:r w:rsidRPr="00B67750">
        <w:t>1.3.1. API quản lý thành phần điểm (Grade Components)</w:t>
      </w:r>
      <w:bookmarkEnd w:id="27"/>
      <w:bookmarkEnd w:id="28"/>
    </w:p>
    <w:p w14:paraId="73907D55" w14:textId="27854574" w:rsidR="00573573" w:rsidRPr="00C75CA1" w:rsidRDefault="00573573" w:rsidP="00917256">
      <w:pPr>
        <w:pStyle w:val="Heading4"/>
        <w:spacing w:before="0" w:line="276" w:lineRule="auto"/>
      </w:pPr>
      <w:bookmarkStart w:id="29" w:name="_Toc228276862"/>
      <w:bookmarkStart w:id="30" w:name="_Toc228826694"/>
      <w:r w:rsidRPr="00C75CA1">
        <w:t xml:space="preserve">Bảng </w:t>
      </w:r>
      <w:r w:rsidR="004851AD" w:rsidRPr="00C75CA1">
        <w:t>1</w:t>
      </w:r>
      <w:r w:rsidRPr="00C75CA1">
        <w:t>.</w:t>
      </w:r>
      <w:r w:rsidR="007D3C93">
        <w:t>3.</w:t>
      </w:r>
      <w:r w:rsidRPr="00C75CA1">
        <w:t xml:space="preserve">1. </w:t>
      </w:r>
      <w:bookmarkEnd w:id="29"/>
      <w:r w:rsidR="00C617FF" w:rsidRPr="00C75CA1">
        <w:t>mô tả các API chức năng Quản lý Thành phần điểm</w:t>
      </w:r>
      <w:bookmarkEnd w:id="30"/>
    </w:p>
    <w:tbl>
      <w:tblPr>
        <w:tblStyle w:val="TableGrid"/>
        <w:tblW w:w="10007" w:type="dxa"/>
        <w:tblInd w:w="-572" w:type="dxa"/>
        <w:tblLayout w:type="fixed"/>
        <w:tblLook w:val="04A0" w:firstRow="1" w:lastRow="0" w:firstColumn="1" w:lastColumn="0" w:noHBand="0" w:noVBand="1"/>
      </w:tblPr>
      <w:tblGrid>
        <w:gridCol w:w="709"/>
        <w:gridCol w:w="2126"/>
        <w:gridCol w:w="1156"/>
        <w:gridCol w:w="2813"/>
        <w:gridCol w:w="3203"/>
      </w:tblGrid>
      <w:tr w:rsidR="00917256" w:rsidRPr="00917256" w14:paraId="611B29DF" w14:textId="77777777" w:rsidTr="00917256">
        <w:tc>
          <w:tcPr>
            <w:tcW w:w="709" w:type="dxa"/>
            <w:vAlign w:val="center"/>
            <w:hideMark/>
          </w:tcPr>
          <w:p w14:paraId="528D730F" w14:textId="77777777" w:rsidR="00917256" w:rsidRPr="00347E32" w:rsidRDefault="00917256" w:rsidP="00917256">
            <w:pPr>
              <w:spacing w:after="200" w:line="276" w:lineRule="auto"/>
              <w:jc w:val="center"/>
              <w:rPr>
                <w:sz w:val="26"/>
                <w:szCs w:val="26"/>
              </w:rPr>
            </w:pPr>
            <w:bookmarkStart w:id="31" w:name="_Toc228276848"/>
            <w:bookmarkStart w:id="32" w:name="_Toc228825478"/>
            <w:bookmarkStart w:id="33" w:name="_Toc228826695"/>
            <w:r w:rsidRPr="00347E32">
              <w:rPr>
                <w:b/>
                <w:bCs/>
                <w:sz w:val="26"/>
                <w:szCs w:val="26"/>
              </w:rPr>
              <w:t>STT</w:t>
            </w:r>
          </w:p>
        </w:tc>
        <w:tc>
          <w:tcPr>
            <w:tcW w:w="2126" w:type="dxa"/>
            <w:vAlign w:val="center"/>
            <w:hideMark/>
          </w:tcPr>
          <w:p w14:paraId="1783F14D" w14:textId="77777777" w:rsidR="00917256" w:rsidRPr="00347E32" w:rsidRDefault="00917256" w:rsidP="00917256">
            <w:pPr>
              <w:spacing w:after="200" w:line="276" w:lineRule="auto"/>
              <w:jc w:val="center"/>
              <w:rPr>
                <w:sz w:val="26"/>
                <w:szCs w:val="26"/>
              </w:rPr>
            </w:pPr>
            <w:r w:rsidRPr="00347E32">
              <w:rPr>
                <w:b/>
                <w:bCs/>
                <w:sz w:val="26"/>
                <w:szCs w:val="26"/>
              </w:rPr>
              <w:t>API</w:t>
            </w:r>
          </w:p>
        </w:tc>
        <w:tc>
          <w:tcPr>
            <w:tcW w:w="1156" w:type="dxa"/>
            <w:vAlign w:val="center"/>
            <w:hideMark/>
          </w:tcPr>
          <w:p w14:paraId="3BCCCB33" w14:textId="77777777" w:rsidR="00917256" w:rsidRPr="00347E32" w:rsidRDefault="00917256" w:rsidP="00917256">
            <w:pPr>
              <w:spacing w:after="200" w:line="276" w:lineRule="auto"/>
              <w:jc w:val="center"/>
              <w:rPr>
                <w:sz w:val="26"/>
                <w:szCs w:val="26"/>
              </w:rPr>
            </w:pPr>
            <w:r w:rsidRPr="00347E32">
              <w:rPr>
                <w:b/>
                <w:bCs/>
                <w:sz w:val="26"/>
                <w:szCs w:val="26"/>
              </w:rPr>
              <w:t>Phương thức</w:t>
            </w:r>
          </w:p>
        </w:tc>
        <w:tc>
          <w:tcPr>
            <w:tcW w:w="2813" w:type="dxa"/>
            <w:vAlign w:val="center"/>
            <w:hideMark/>
          </w:tcPr>
          <w:p w14:paraId="3A9C2E28" w14:textId="77777777" w:rsidR="00917256" w:rsidRPr="00347E32" w:rsidRDefault="00917256" w:rsidP="00917256">
            <w:pPr>
              <w:spacing w:after="200" w:line="276" w:lineRule="auto"/>
              <w:jc w:val="center"/>
              <w:rPr>
                <w:sz w:val="26"/>
                <w:szCs w:val="26"/>
              </w:rPr>
            </w:pPr>
            <w:r w:rsidRPr="00347E32">
              <w:rPr>
                <w:b/>
                <w:bCs/>
                <w:sz w:val="26"/>
                <w:szCs w:val="26"/>
              </w:rPr>
              <w:t>Mô tả chức năng</w:t>
            </w:r>
          </w:p>
        </w:tc>
        <w:tc>
          <w:tcPr>
            <w:tcW w:w="3203" w:type="dxa"/>
            <w:vAlign w:val="center"/>
            <w:hideMark/>
          </w:tcPr>
          <w:p w14:paraId="14A38B14" w14:textId="77777777" w:rsidR="00917256" w:rsidRPr="00347E32" w:rsidRDefault="00917256" w:rsidP="00917256">
            <w:pPr>
              <w:spacing w:after="200" w:line="276" w:lineRule="auto"/>
              <w:jc w:val="center"/>
              <w:rPr>
                <w:sz w:val="26"/>
                <w:szCs w:val="26"/>
              </w:rPr>
            </w:pPr>
            <w:r w:rsidRPr="00347E32">
              <w:rPr>
                <w:b/>
                <w:bCs/>
                <w:sz w:val="26"/>
                <w:szCs w:val="26"/>
              </w:rPr>
              <w:t>Đặc điểm nổi bật</w:t>
            </w:r>
          </w:p>
        </w:tc>
      </w:tr>
      <w:tr w:rsidR="00917256" w:rsidRPr="00917256" w14:paraId="04187396" w14:textId="77777777" w:rsidTr="00917256">
        <w:tc>
          <w:tcPr>
            <w:tcW w:w="709" w:type="dxa"/>
            <w:vAlign w:val="center"/>
            <w:hideMark/>
          </w:tcPr>
          <w:p w14:paraId="6A224546" w14:textId="77777777" w:rsidR="00917256" w:rsidRPr="00347E32" w:rsidRDefault="00917256" w:rsidP="00917256">
            <w:pPr>
              <w:spacing w:after="200" w:line="276" w:lineRule="auto"/>
              <w:jc w:val="center"/>
              <w:rPr>
                <w:sz w:val="26"/>
                <w:szCs w:val="26"/>
              </w:rPr>
            </w:pPr>
            <w:r w:rsidRPr="00347E32">
              <w:rPr>
                <w:sz w:val="26"/>
                <w:szCs w:val="26"/>
              </w:rPr>
              <w:t>1</w:t>
            </w:r>
          </w:p>
        </w:tc>
        <w:tc>
          <w:tcPr>
            <w:tcW w:w="2126" w:type="dxa"/>
            <w:vAlign w:val="center"/>
            <w:hideMark/>
          </w:tcPr>
          <w:p w14:paraId="3FC87289" w14:textId="77777777" w:rsidR="00917256" w:rsidRPr="00347E32" w:rsidRDefault="00917256" w:rsidP="00917256">
            <w:pPr>
              <w:spacing w:after="200" w:line="276" w:lineRule="auto"/>
              <w:rPr>
                <w:sz w:val="26"/>
                <w:szCs w:val="26"/>
              </w:rPr>
            </w:pPr>
            <w:r w:rsidRPr="00347E32">
              <w:rPr>
                <w:sz w:val="26"/>
                <w:szCs w:val="26"/>
              </w:rPr>
              <w:t>/api/grade-components</w:t>
            </w:r>
          </w:p>
        </w:tc>
        <w:tc>
          <w:tcPr>
            <w:tcW w:w="1156" w:type="dxa"/>
            <w:vAlign w:val="center"/>
            <w:hideMark/>
          </w:tcPr>
          <w:p w14:paraId="07DEBF06" w14:textId="77777777" w:rsidR="00917256" w:rsidRPr="00347E32" w:rsidRDefault="00917256" w:rsidP="00917256">
            <w:pPr>
              <w:spacing w:after="200" w:line="276" w:lineRule="auto"/>
              <w:rPr>
                <w:sz w:val="26"/>
                <w:szCs w:val="26"/>
              </w:rPr>
            </w:pPr>
            <w:r w:rsidRPr="00347E32">
              <w:rPr>
                <w:sz w:val="26"/>
                <w:szCs w:val="26"/>
              </w:rPr>
              <w:t>GET</w:t>
            </w:r>
          </w:p>
        </w:tc>
        <w:tc>
          <w:tcPr>
            <w:tcW w:w="2813" w:type="dxa"/>
            <w:vAlign w:val="center"/>
            <w:hideMark/>
          </w:tcPr>
          <w:p w14:paraId="07530713" w14:textId="77777777" w:rsidR="00917256" w:rsidRPr="00347E32" w:rsidRDefault="00917256" w:rsidP="00917256">
            <w:pPr>
              <w:spacing w:after="200" w:line="276" w:lineRule="auto"/>
              <w:rPr>
                <w:sz w:val="26"/>
                <w:szCs w:val="26"/>
              </w:rPr>
            </w:pPr>
            <w:r w:rsidRPr="00347E32">
              <w:rPr>
                <w:sz w:val="26"/>
                <w:szCs w:val="26"/>
              </w:rPr>
              <w:t>Lấy danh sách toàn bộ các thành phần điểm hiện có trong hệ thống</w:t>
            </w:r>
          </w:p>
        </w:tc>
        <w:tc>
          <w:tcPr>
            <w:tcW w:w="3203" w:type="dxa"/>
            <w:vAlign w:val="center"/>
            <w:hideMark/>
          </w:tcPr>
          <w:p w14:paraId="174318BB" w14:textId="77777777" w:rsidR="00917256" w:rsidRPr="00347E32" w:rsidRDefault="00917256" w:rsidP="00917256">
            <w:pPr>
              <w:spacing w:after="200" w:line="276" w:lineRule="auto"/>
              <w:rPr>
                <w:sz w:val="26"/>
                <w:szCs w:val="26"/>
              </w:rPr>
            </w:pPr>
            <w:r w:rsidRPr="00347E32">
              <w:rPr>
                <w:sz w:val="26"/>
                <w:szCs w:val="26"/>
              </w:rPr>
              <w:t>Trả về danh sách List&lt;GradeComponent&gt; trực tiếp</w:t>
            </w:r>
          </w:p>
        </w:tc>
      </w:tr>
      <w:tr w:rsidR="00917256" w:rsidRPr="00917256" w14:paraId="77422FFA" w14:textId="77777777" w:rsidTr="00917256">
        <w:tc>
          <w:tcPr>
            <w:tcW w:w="709" w:type="dxa"/>
            <w:vAlign w:val="center"/>
            <w:hideMark/>
          </w:tcPr>
          <w:p w14:paraId="3916F711" w14:textId="77777777" w:rsidR="00917256" w:rsidRPr="00347E32" w:rsidRDefault="00917256" w:rsidP="00917256">
            <w:pPr>
              <w:spacing w:after="200" w:line="276" w:lineRule="auto"/>
              <w:jc w:val="center"/>
              <w:rPr>
                <w:sz w:val="26"/>
                <w:szCs w:val="26"/>
              </w:rPr>
            </w:pPr>
            <w:r w:rsidRPr="00347E32">
              <w:rPr>
                <w:sz w:val="26"/>
                <w:szCs w:val="26"/>
              </w:rPr>
              <w:t>2</w:t>
            </w:r>
          </w:p>
        </w:tc>
        <w:tc>
          <w:tcPr>
            <w:tcW w:w="2126" w:type="dxa"/>
            <w:vAlign w:val="center"/>
            <w:hideMark/>
          </w:tcPr>
          <w:p w14:paraId="41111C25" w14:textId="77777777" w:rsidR="00917256" w:rsidRPr="00347E32" w:rsidRDefault="00917256" w:rsidP="00917256">
            <w:pPr>
              <w:spacing w:after="200" w:line="276" w:lineRule="auto"/>
              <w:rPr>
                <w:sz w:val="26"/>
                <w:szCs w:val="26"/>
              </w:rPr>
            </w:pPr>
            <w:r w:rsidRPr="00347E32">
              <w:rPr>
                <w:sz w:val="26"/>
                <w:szCs w:val="26"/>
              </w:rPr>
              <w:t>/api/grade-components/class/{classId}</w:t>
            </w:r>
          </w:p>
        </w:tc>
        <w:tc>
          <w:tcPr>
            <w:tcW w:w="1156" w:type="dxa"/>
            <w:vAlign w:val="center"/>
            <w:hideMark/>
          </w:tcPr>
          <w:p w14:paraId="48719088" w14:textId="77777777" w:rsidR="00917256" w:rsidRPr="00347E32" w:rsidRDefault="00917256" w:rsidP="00917256">
            <w:pPr>
              <w:spacing w:after="200" w:line="276" w:lineRule="auto"/>
              <w:rPr>
                <w:sz w:val="26"/>
                <w:szCs w:val="26"/>
              </w:rPr>
            </w:pPr>
            <w:r w:rsidRPr="00347E32">
              <w:rPr>
                <w:sz w:val="26"/>
                <w:szCs w:val="26"/>
              </w:rPr>
              <w:t>GET</w:t>
            </w:r>
          </w:p>
        </w:tc>
        <w:tc>
          <w:tcPr>
            <w:tcW w:w="2813" w:type="dxa"/>
            <w:vAlign w:val="center"/>
            <w:hideMark/>
          </w:tcPr>
          <w:p w14:paraId="47C28A1F" w14:textId="77777777" w:rsidR="00917256" w:rsidRPr="00347E32" w:rsidRDefault="00917256" w:rsidP="00917256">
            <w:pPr>
              <w:spacing w:after="200" w:line="276" w:lineRule="auto"/>
              <w:rPr>
                <w:sz w:val="26"/>
                <w:szCs w:val="26"/>
              </w:rPr>
            </w:pPr>
            <w:r w:rsidRPr="00347E32">
              <w:rPr>
                <w:sz w:val="26"/>
                <w:szCs w:val="26"/>
              </w:rPr>
              <w:t>Lấy danh sách thành phần điểm của một lớp học phần cụ thể</w:t>
            </w:r>
          </w:p>
        </w:tc>
        <w:tc>
          <w:tcPr>
            <w:tcW w:w="3203" w:type="dxa"/>
            <w:vAlign w:val="center"/>
            <w:hideMark/>
          </w:tcPr>
          <w:p w14:paraId="0D39A380" w14:textId="77777777" w:rsidR="00917256" w:rsidRPr="00347E32" w:rsidRDefault="00917256" w:rsidP="00917256">
            <w:pPr>
              <w:spacing w:after="200" w:line="276" w:lineRule="auto"/>
              <w:rPr>
                <w:sz w:val="26"/>
                <w:szCs w:val="26"/>
              </w:rPr>
            </w:pPr>
            <w:r w:rsidRPr="00347E32">
              <w:rPr>
                <w:sz w:val="26"/>
                <w:szCs w:val="26"/>
              </w:rPr>
              <w:t>Sử dụng @PathVariable truy vấn chính xác theo UUID của lớp</w:t>
            </w:r>
          </w:p>
        </w:tc>
      </w:tr>
      <w:tr w:rsidR="00917256" w:rsidRPr="00917256" w14:paraId="57F7DF73" w14:textId="77777777" w:rsidTr="00917256">
        <w:tc>
          <w:tcPr>
            <w:tcW w:w="709" w:type="dxa"/>
            <w:vAlign w:val="center"/>
            <w:hideMark/>
          </w:tcPr>
          <w:p w14:paraId="413778CA" w14:textId="77777777" w:rsidR="00917256" w:rsidRPr="00347E32" w:rsidRDefault="00917256" w:rsidP="00917256">
            <w:pPr>
              <w:spacing w:after="200" w:line="276" w:lineRule="auto"/>
              <w:jc w:val="center"/>
              <w:rPr>
                <w:sz w:val="26"/>
                <w:szCs w:val="26"/>
              </w:rPr>
            </w:pPr>
            <w:r w:rsidRPr="00347E32">
              <w:rPr>
                <w:sz w:val="26"/>
                <w:szCs w:val="26"/>
              </w:rPr>
              <w:t>3</w:t>
            </w:r>
          </w:p>
        </w:tc>
        <w:tc>
          <w:tcPr>
            <w:tcW w:w="2126" w:type="dxa"/>
            <w:vAlign w:val="center"/>
            <w:hideMark/>
          </w:tcPr>
          <w:p w14:paraId="0821B7AD" w14:textId="77777777" w:rsidR="00917256" w:rsidRPr="00347E32" w:rsidRDefault="00917256" w:rsidP="00917256">
            <w:pPr>
              <w:spacing w:after="200" w:line="276" w:lineRule="auto"/>
              <w:rPr>
                <w:sz w:val="26"/>
                <w:szCs w:val="26"/>
              </w:rPr>
            </w:pPr>
            <w:r w:rsidRPr="00347E32">
              <w:rPr>
                <w:sz w:val="26"/>
                <w:szCs w:val="26"/>
              </w:rPr>
              <w:t>/api/grade-components</w:t>
            </w:r>
          </w:p>
        </w:tc>
        <w:tc>
          <w:tcPr>
            <w:tcW w:w="1156" w:type="dxa"/>
            <w:vAlign w:val="center"/>
            <w:hideMark/>
          </w:tcPr>
          <w:p w14:paraId="1090169B" w14:textId="77777777" w:rsidR="00917256" w:rsidRPr="00347E32" w:rsidRDefault="00917256" w:rsidP="00917256">
            <w:pPr>
              <w:spacing w:after="200" w:line="276" w:lineRule="auto"/>
              <w:rPr>
                <w:sz w:val="26"/>
                <w:szCs w:val="26"/>
              </w:rPr>
            </w:pPr>
            <w:r w:rsidRPr="00347E32">
              <w:rPr>
                <w:sz w:val="26"/>
                <w:szCs w:val="26"/>
              </w:rPr>
              <w:t>POST</w:t>
            </w:r>
          </w:p>
        </w:tc>
        <w:tc>
          <w:tcPr>
            <w:tcW w:w="2813" w:type="dxa"/>
            <w:vAlign w:val="center"/>
            <w:hideMark/>
          </w:tcPr>
          <w:p w14:paraId="02BFF8FA" w14:textId="77777777" w:rsidR="00917256" w:rsidRPr="00347E32" w:rsidRDefault="00917256" w:rsidP="00917256">
            <w:pPr>
              <w:spacing w:after="200" w:line="276" w:lineRule="auto"/>
              <w:rPr>
                <w:sz w:val="26"/>
                <w:szCs w:val="26"/>
              </w:rPr>
            </w:pPr>
            <w:r w:rsidRPr="00347E32">
              <w:rPr>
                <w:sz w:val="26"/>
                <w:szCs w:val="26"/>
              </w:rPr>
              <w:t>Lưu (Tạo mới hoặc Cập nhật) một cấu hình thành phần điểm</w:t>
            </w:r>
          </w:p>
        </w:tc>
        <w:tc>
          <w:tcPr>
            <w:tcW w:w="3203" w:type="dxa"/>
            <w:vAlign w:val="center"/>
            <w:hideMark/>
          </w:tcPr>
          <w:p w14:paraId="19BF38EF" w14:textId="77777777" w:rsidR="00917256" w:rsidRPr="00347E32" w:rsidRDefault="00917256" w:rsidP="00917256">
            <w:pPr>
              <w:spacing w:after="200" w:line="276" w:lineRule="auto"/>
              <w:rPr>
                <w:sz w:val="26"/>
                <w:szCs w:val="26"/>
              </w:rPr>
            </w:pPr>
            <w:r w:rsidRPr="00347E32">
              <w:rPr>
                <w:sz w:val="26"/>
                <w:szCs w:val="26"/>
              </w:rPr>
              <w:t>Nhận dữ liệu @RequestBody từ client</w:t>
            </w:r>
          </w:p>
        </w:tc>
      </w:tr>
      <w:tr w:rsidR="00917256" w:rsidRPr="00917256" w14:paraId="7A10DE87" w14:textId="77777777" w:rsidTr="00917256">
        <w:tc>
          <w:tcPr>
            <w:tcW w:w="709" w:type="dxa"/>
            <w:vAlign w:val="center"/>
            <w:hideMark/>
          </w:tcPr>
          <w:p w14:paraId="5B441937" w14:textId="77777777" w:rsidR="00917256" w:rsidRPr="00347E32" w:rsidRDefault="00917256" w:rsidP="00917256">
            <w:pPr>
              <w:spacing w:after="200" w:line="276" w:lineRule="auto"/>
              <w:jc w:val="center"/>
              <w:rPr>
                <w:sz w:val="26"/>
                <w:szCs w:val="26"/>
              </w:rPr>
            </w:pPr>
            <w:r w:rsidRPr="00347E32">
              <w:rPr>
                <w:sz w:val="26"/>
                <w:szCs w:val="26"/>
              </w:rPr>
              <w:t>4</w:t>
            </w:r>
          </w:p>
        </w:tc>
        <w:tc>
          <w:tcPr>
            <w:tcW w:w="2126" w:type="dxa"/>
            <w:vAlign w:val="center"/>
            <w:hideMark/>
          </w:tcPr>
          <w:p w14:paraId="5E883609" w14:textId="77777777" w:rsidR="00917256" w:rsidRPr="00347E32" w:rsidRDefault="00917256" w:rsidP="00917256">
            <w:pPr>
              <w:spacing w:after="200" w:line="276" w:lineRule="auto"/>
              <w:rPr>
                <w:sz w:val="26"/>
                <w:szCs w:val="26"/>
              </w:rPr>
            </w:pPr>
            <w:r w:rsidRPr="00347E32">
              <w:rPr>
                <w:sz w:val="26"/>
                <w:szCs w:val="26"/>
              </w:rPr>
              <w:t>/api/grade-components/{id}</w:t>
            </w:r>
          </w:p>
        </w:tc>
        <w:tc>
          <w:tcPr>
            <w:tcW w:w="1156" w:type="dxa"/>
            <w:vAlign w:val="center"/>
            <w:hideMark/>
          </w:tcPr>
          <w:p w14:paraId="2A8DD60E" w14:textId="77777777" w:rsidR="00917256" w:rsidRPr="00347E32" w:rsidRDefault="00917256" w:rsidP="00917256">
            <w:pPr>
              <w:spacing w:after="200" w:line="276" w:lineRule="auto"/>
              <w:rPr>
                <w:sz w:val="26"/>
                <w:szCs w:val="26"/>
              </w:rPr>
            </w:pPr>
            <w:r w:rsidRPr="00347E32">
              <w:rPr>
                <w:sz w:val="26"/>
                <w:szCs w:val="26"/>
              </w:rPr>
              <w:t>DELETE</w:t>
            </w:r>
          </w:p>
        </w:tc>
        <w:tc>
          <w:tcPr>
            <w:tcW w:w="2813" w:type="dxa"/>
            <w:vAlign w:val="center"/>
            <w:hideMark/>
          </w:tcPr>
          <w:p w14:paraId="1E59A850" w14:textId="77777777" w:rsidR="00917256" w:rsidRPr="00347E32" w:rsidRDefault="00917256" w:rsidP="00917256">
            <w:pPr>
              <w:spacing w:after="200" w:line="276" w:lineRule="auto"/>
              <w:rPr>
                <w:sz w:val="26"/>
                <w:szCs w:val="26"/>
              </w:rPr>
            </w:pPr>
            <w:r w:rsidRPr="00347E32">
              <w:rPr>
                <w:sz w:val="26"/>
                <w:szCs w:val="26"/>
              </w:rPr>
              <w:t>Xóa một thành phần điểm dựa trên ID</w:t>
            </w:r>
          </w:p>
        </w:tc>
        <w:tc>
          <w:tcPr>
            <w:tcW w:w="3203" w:type="dxa"/>
            <w:vAlign w:val="center"/>
            <w:hideMark/>
          </w:tcPr>
          <w:p w14:paraId="709AB4A4" w14:textId="77777777" w:rsidR="00917256" w:rsidRPr="00347E32" w:rsidRDefault="00917256" w:rsidP="00917256">
            <w:pPr>
              <w:spacing w:after="200" w:line="276" w:lineRule="auto"/>
              <w:rPr>
                <w:sz w:val="26"/>
                <w:szCs w:val="26"/>
              </w:rPr>
            </w:pPr>
            <w:r w:rsidRPr="00347E32">
              <w:rPr>
                <w:sz w:val="26"/>
                <w:szCs w:val="26"/>
              </w:rPr>
              <w:t>Sử dụng ResponseEntity.noContent() trả về mã HTTP 204</w:t>
            </w:r>
          </w:p>
        </w:tc>
      </w:tr>
    </w:tbl>
    <w:p w14:paraId="181B919B" w14:textId="77777777" w:rsidR="00347E32" w:rsidRDefault="00347E32" w:rsidP="00347E32">
      <w:pPr>
        <w:spacing w:after="200" w:line="276" w:lineRule="auto"/>
      </w:pPr>
    </w:p>
    <w:p w14:paraId="764E6AD1" w14:textId="2019C808" w:rsidR="00573573" w:rsidRPr="00347E32" w:rsidRDefault="00C75CA1" w:rsidP="00A7148A">
      <w:pPr>
        <w:pStyle w:val="Heading3"/>
      </w:pPr>
      <w:r w:rsidRPr="00B67750">
        <w:t>1</w:t>
      </w:r>
      <w:r w:rsidR="00E31404" w:rsidRPr="00B67750">
        <w:t>.3.2</w:t>
      </w:r>
      <w:bookmarkEnd w:id="31"/>
      <w:r w:rsidR="00C617FF" w:rsidRPr="00B67750">
        <w:t xml:space="preserve"> API quản lý điểm sinh viên (Student Grades)</w:t>
      </w:r>
      <w:bookmarkEnd w:id="32"/>
      <w:bookmarkEnd w:id="33"/>
    </w:p>
    <w:p w14:paraId="01640BB3" w14:textId="726096AE" w:rsidR="002349DB" w:rsidRPr="00C75CA1" w:rsidRDefault="00C617FF" w:rsidP="00917256">
      <w:pPr>
        <w:pStyle w:val="Heading4"/>
        <w:spacing w:before="0"/>
      </w:pPr>
      <w:bookmarkStart w:id="34" w:name="_Toc228826696"/>
      <w:r w:rsidRPr="00C75CA1">
        <w:t xml:space="preserve">Bảng </w:t>
      </w:r>
      <w:r w:rsidR="00C75CA1" w:rsidRPr="00C75CA1">
        <w:t>1</w:t>
      </w:r>
      <w:r w:rsidR="007D3C93">
        <w:t>.3</w:t>
      </w:r>
      <w:r w:rsidRPr="00C75CA1">
        <w:t>.2. mô tả các API chức năng Quản lý Điểm sinh viên</w:t>
      </w:r>
      <w:bookmarkEnd w:id="34"/>
    </w:p>
    <w:p w14:paraId="5DFF7E22" w14:textId="77777777" w:rsidR="00917256" w:rsidRDefault="00917256" w:rsidP="00917256">
      <w:bookmarkStart w:id="35" w:name="_Toc228276849"/>
      <w:bookmarkStart w:id="36" w:name="_Toc228825479"/>
      <w:bookmarkStart w:id="37" w:name="_Toc228826697"/>
    </w:p>
    <w:tbl>
      <w:tblPr>
        <w:tblStyle w:val="TableGrid"/>
        <w:tblW w:w="9704" w:type="dxa"/>
        <w:tblInd w:w="-572" w:type="dxa"/>
        <w:tblLook w:val="04A0" w:firstRow="1" w:lastRow="0" w:firstColumn="1" w:lastColumn="0" w:noHBand="0" w:noVBand="1"/>
      </w:tblPr>
      <w:tblGrid>
        <w:gridCol w:w="679"/>
        <w:gridCol w:w="3271"/>
        <w:gridCol w:w="1198"/>
        <w:gridCol w:w="2209"/>
        <w:gridCol w:w="2347"/>
      </w:tblGrid>
      <w:tr w:rsidR="00347E32" w:rsidRPr="00347E32" w14:paraId="30271C59" w14:textId="77777777" w:rsidTr="00347E32">
        <w:trPr>
          <w:trHeight w:val="315"/>
        </w:trPr>
        <w:tc>
          <w:tcPr>
            <w:tcW w:w="0" w:type="auto"/>
            <w:hideMark/>
          </w:tcPr>
          <w:p w14:paraId="476EF76E" w14:textId="77777777" w:rsidR="00347E32" w:rsidRPr="00347E32" w:rsidRDefault="00347E32" w:rsidP="00347E32">
            <w:pPr>
              <w:rPr>
                <w:sz w:val="26"/>
                <w:szCs w:val="26"/>
              </w:rPr>
            </w:pPr>
            <w:r w:rsidRPr="00347E32">
              <w:rPr>
                <w:sz w:val="26"/>
                <w:szCs w:val="26"/>
              </w:rPr>
              <w:t>STT</w:t>
            </w:r>
          </w:p>
        </w:tc>
        <w:tc>
          <w:tcPr>
            <w:tcW w:w="3271" w:type="dxa"/>
            <w:hideMark/>
          </w:tcPr>
          <w:p w14:paraId="07172183" w14:textId="77777777" w:rsidR="00347E32" w:rsidRPr="00347E32" w:rsidRDefault="00347E32" w:rsidP="00347E32">
            <w:pPr>
              <w:ind w:left="90" w:hanging="90"/>
              <w:rPr>
                <w:sz w:val="26"/>
                <w:szCs w:val="26"/>
              </w:rPr>
            </w:pPr>
            <w:r w:rsidRPr="00347E32">
              <w:rPr>
                <w:sz w:val="26"/>
                <w:szCs w:val="26"/>
              </w:rPr>
              <w:t>API</w:t>
            </w:r>
          </w:p>
        </w:tc>
        <w:tc>
          <w:tcPr>
            <w:tcW w:w="0" w:type="auto"/>
            <w:hideMark/>
          </w:tcPr>
          <w:p w14:paraId="1D6D5D4F" w14:textId="77777777" w:rsidR="00347E32" w:rsidRPr="00347E32" w:rsidRDefault="00347E32" w:rsidP="00347E32">
            <w:pPr>
              <w:rPr>
                <w:sz w:val="26"/>
                <w:szCs w:val="26"/>
              </w:rPr>
            </w:pPr>
            <w:r w:rsidRPr="00347E32">
              <w:rPr>
                <w:sz w:val="26"/>
                <w:szCs w:val="26"/>
              </w:rPr>
              <w:t>Phương thức</w:t>
            </w:r>
          </w:p>
        </w:tc>
        <w:tc>
          <w:tcPr>
            <w:tcW w:w="2209" w:type="dxa"/>
            <w:hideMark/>
          </w:tcPr>
          <w:p w14:paraId="07A15474" w14:textId="77777777" w:rsidR="00347E32" w:rsidRPr="00347E32" w:rsidRDefault="00347E32" w:rsidP="00347E32">
            <w:pPr>
              <w:rPr>
                <w:sz w:val="26"/>
                <w:szCs w:val="26"/>
              </w:rPr>
            </w:pPr>
            <w:r w:rsidRPr="00347E32">
              <w:rPr>
                <w:sz w:val="26"/>
                <w:szCs w:val="26"/>
              </w:rPr>
              <w:t>Mô tả chức năng</w:t>
            </w:r>
          </w:p>
        </w:tc>
        <w:tc>
          <w:tcPr>
            <w:tcW w:w="0" w:type="auto"/>
            <w:hideMark/>
          </w:tcPr>
          <w:p w14:paraId="533194D2" w14:textId="77777777" w:rsidR="00347E32" w:rsidRPr="00347E32" w:rsidRDefault="00347E32" w:rsidP="00347E32">
            <w:pPr>
              <w:rPr>
                <w:sz w:val="26"/>
                <w:szCs w:val="26"/>
              </w:rPr>
            </w:pPr>
            <w:r w:rsidRPr="00347E32">
              <w:rPr>
                <w:sz w:val="26"/>
                <w:szCs w:val="26"/>
              </w:rPr>
              <w:t>Đặc điểm nổi bật</w:t>
            </w:r>
          </w:p>
        </w:tc>
      </w:tr>
      <w:tr w:rsidR="00347E32" w:rsidRPr="00347E32" w14:paraId="547E4E4A" w14:textId="77777777" w:rsidTr="00347E32">
        <w:trPr>
          <w:trHeight w:val="315"/>
        </w:trPr>
        <w:tc>
          <w:tcPr>
            <w:tcW w:w="0" w:type="auto"/>
            <w:hideMark/>
          </w:tcPr>
          <w:p w14:paraId="677756ED" w14:textId="77777777" w:rsidR="00347E32" w:rsidRPr="00347E32" w:rsidRDefault="00347E32" w:rsidP="00347E32">
            <w:pPr>
              <w:rPr>
                <w:sz w:val="26"/>
                <w:szCs w:val="26"/>
              </w:rPr>
            </w:pPr>
            <w:r w:rsidRPr="00347E32">
              <w:rPr>
                <w:sz w:val="26"/>
                <w:szCs w:val="26"/>
              </w:rPr>
              <w:t>1</w:t>
            </w:r>
          </w:p>
        </w:tc>
        <w:tc>
          <w:tcPr>
            <w:tcW w:w="3271" w:type="dxa"/>
            <w:hideMark/>
          </w:tcPr>
          <w:p w14:paraId="684E9EB5" w14:textId="77777777" w:rsidR="00347E32" w:rsidRPr="00347E32" w:rsidRDefault="00347E32" w:rsidP="00347E32">
            <w:pPr>
              <w:ind w:left="90" w:hanging="90"/>
              <w:rPr>
                <w:sz w:val="26"/>
                <w:szCs w:val="26"/>
              </w:rPr>
            </w:pPr>
            <w:r w:rsidRPr="00347E32">
              <w:rPr>
                <w:sz w:val="26"/>
                <w:szCs w:val="26"/>
              </w:rPr>
              <w:t>/api/grade-students/student/{studentId}</w:t>
            </w:r>
          </w:p>
        </w:tc>
        <w:tc>
          <w:tcPr>
            <w:tcW w:w="0" w:type="auto"/>
            <w:hideMark/>
          </w:tcPr>
          <w:p w14:paraId="2B2B7313" w14:textId="77777777" w:rsidR="00347E32" w:rsidRPr="00347E32" w:rsidRDefault="00347E32" w:rsidP="00347E32">
            <w:pPr>
              <w:rPr>
                <w:sz w:val="26"/>
                <w:szCs w:val="26"/>
              </w:rPr>
            </w:pPr>
            <w:r w:rsidRPr="00347E32">
              <w:rPr>
                <w:sz w:val="26"/>
                <w:szCs w:val="26"/>
              </w:rPr>
              <w:t>GET</w:t>
            </w:r>
          </w:p>
        </w:tc>
        <w:tc>
          <w:tcPr>
            <w:tcW w:w="2209" w:type="dxa"/>
            <w:hideMark/>
          </w:tcPr>
          <w:p w14:paraId="3CEA7A44" w14:textId="77777777" w:rsidR="00347E32" w:rsidRPr="00347E32" w:rsidRDefault="00347E32" w:rsidP="00347E32">
            <w:pPr>
              <w:rPr>
                <w:sz w:val="26"/>
                <w:szCs w:val="26"/>
              </w:rPr>
            </w:pPr>
            <w:r w:rsidRPr="00347E32">
              <w:rPr>
                <w:sz w:val="26"/>
                <w:szCs w:val="26"/>
              </w:rPr>
              <w:t>Lấy danh sách lịch sử điểm của một sinh viên cụ thể</w:t>
            </w:r>
          </w:p>
        </w:tc>
        <w:tc>
          <w:tcPr>
            <w:tcW w:w="0" w:type="auto"/>
            <w:hideMark/>
          </w:tcPr>
          <w:p w14:paraId="0A615ECB" w14:textId="77777777" w:rsidR="00347E32" w:rsidRPr="00347E32" w:rsidRDefault="00347E32" w:rsidP="00347E32">
            <w:pPr>
              <w:rPr>
                <w:sz w:val="26"/>
                <w:szCs w:val="26"/>
              </w:rPr>
            </w:pPr>
            <w:r w:rsidRPr="00347E32">
              <w:rPr>
                <w:sz w:val="26"/>
                <w:szCs w:val="26"/>
              </w:rPr>
              <w:t>Trả về ResponseEntity.ok() chứa mảng điểm</w:t>
            </w:r>
          </w:p>
        </w:tc>
      </w:tr>
      <w:tr w:rsidR="00347E32" w:rsidRPr="00347E32" w14:paraId="13D1ED81" w14:textId="77777777" w:rsidTr="00347E32">
        <w:trPr>
          <w:trHeight w:val="315"/>
        </w:trPr>
        <w:tc>
          <w:tcPr>
            <w:tcW w:w="0" w:type="auto"/>
            <w:hideMark/>
          </w:tcPr>
          <w:p w14:paraId="0C8E3DBC" w14:textId="77777777" w:rsidR="00347E32" w:rsidRPr="00347E32" w:rsidRDefault="00347E32" w:rsidP="00347E32">
            <w:pPr>
              <w:rPr>
                <w:sz w:val="26"/>
                <w:szCs w:val="26"/>
              </w:rPr>
            </w:pPr>
            <w:r w:rsidRPr="00347E32">
              <w:rPr>
                <w:sz w:val="26"/>
                <w:szCs w:val="26"/>
              </w:rPr>
              <w:t>2</w:t>
            </w:r>
          </w:p>
        </w:tc>
        <w:tc>
          <w:tcPr>
            <w:tcW w:w="3271" w:type="dxa"/>
            <w:hideMark/>
          </w:tcPr>
          <w:p w14:paraId="47E30866" w14:textId="77777777" w:rsidR="00347E32" w:rsidRPr="00347E32" w:rsidRDefault="00347E32" w:rsidP="00347E32">
            <w:pPr>
              <w:ind w:left="90" w:hanging="90"/>
              <w:rPr>
                <w:sz w:val="26"/>
                <w:szCs w:val="26"/>
              </w:rPr>
            </w:pPr>
            <w:r w:rsidRPr="00347E32">
              <w:rPr>
                <w:sz w:val="26"/>
                <w:szCs w:val="26"/>
              </w:rPr>
              <w:t>/api/grade-students</w:t>
            </w:r>
          </w:p>
        </w:tc>
        <w:tc>
          <w:tcPr>
            <w:tcW w:w="0" w:type="auto"/>
            <w:hideMark/>
          </w:tcPr>
          <w:p w14:paraId="6BC6063F" w14:textId="77777777" w:rsidR="00347E32" w:rsidRPr="00347E32" w:rsidRDefault="00347E32" w:rsidP="00347E32">
            <w:pPr>
              <w:rPr>
                <w:sz w:val="26"/>
                <w:szCs w:val="26"/>
              </w:rPr>
            </w:pPr>
            <w:r w:rsidRPr="00347E32">
              <w:rPr>
                <w:sz w:val="26"/>
                <w:szCs w:val="26"/>
              </w:rPr>
              <w:t>POST</w:t>
            </w:r>
          </w:p>
        </w:tc>
        <w:tc>
          <w:tcPr>
            <w:tcW w:w="2209" w:type="dxa"/>
            <w:hideMark/>
          </w:tcPr>
          <w:p w14:paraId="26EA8CE2" w14:textId="77777777" w:rsidR="00347E32" w:rsidRPr="00347E32" w:rsidRDefault="00347E32" w:rsidP="00347E32">
            <w:pPr>
              <w:rPr>
                <w:sz w:val="26"/>
                <w:szCs w:val="26"/>
              </w:rPr>
            </w:pPr>
            <w:r w:rsidRPr="00347E32">
              <w:rPr>
                <w:sz w:val="26"/>
                <w:szCs w:val="26"/>
              </w:rPr>
              <w:t>Thêm mới một bản ghi điểm cho sinh viên</w:t>
            </w:r>
          </w:p>
        </w:tc>
        <w:tc>
          <w:tcPr>
            <w:tcW w:w="0" w:type="auto"/>
            <w:hideMark/>
          </w:tcPr>
          <w:p w14:paraId="0F2B8675" w14:textId="77777777" w:rsidR="00347E32" w:rsidRPr="00347E32" w:rsidRDefault="00347E32" w:rsidP="00347E32">
            <w:pPr>
              <w:rPr>
                <w:sz w:val="26"/>
                <w:szCs w:val="26"/>
              </w:rPr>
            </w:pPr>
            <w:r w:rsidRPr="00347E32">
              <w:rPr>
                <w:sz w:val="26"/>
                <w:szCs w:val="26"/>
              </w:rPr>
              <w:t>Ánh xạ trực tiếp từ JSON sang Entity GradeStudent</w:t>
            </w:r>
          </w:p>
        </w:tc>
      </w:tr>
      <w:tr w:rsidR="00347E32" w:rsidRPr="00347E32" w14:paraId="55AAD8C2" w14:textId="77777777" w:rsidTr="00347E32">
        <w:trPr>
          <w:trHeight w:val="315"/>
        </w:trPr>
        <w:tc>
          <w:tcPr>
            <w:tcW w:w="0" w:type="auto"/>
            <w:hideMark/>
          </w:tcPr>
          <w:p w14:paraId="77912DC6" w14:textId="77777777" w:rsidR="00347E32" w:rsidRPr="00347E32" w:rsidRDefault="00347E32" w:rsidP="00347E32">
            <w:pPr>
              <w:rPr>
                <w:sz w:val="26"/>
                <w:szCs w:val="26"/>
              </w:rPr>
            </w:pPr>
            <w:r w:rsidRPr="00347E32">
              <w:rPr>
                <w:sz w:val="26"/>
                <w:szCs w:val="26"/>
              </w:rPr>
              <w:t>3</w:t>
            </w:r>
          </w:p>
        </w:tc>
        <w:tc>
          <w:tcPr>
            <w:tcW w:w="3271" w:type="dxa"/>
            <w:hideMark/>
          </w:tcPr>
          <w:p w14:paraId="179602D0" w14:textId="77777777" w:rsidR="00347E32" w:rsidRPr="00347E32" w:rsidRDefault="00347E32" w:rsidP="00347E32">
            <w:pPr>
              <w:ind w:left="90" w:hanging="90"/>
              <w:rPr>
                <w:sz w:val="26"/>
                <w:szCs w:val="26"/>
              </w:rPr>
            </w:pPr>
            <w:r w:rsidRPr="00347E32">
              <w:rPr>
                <w:sz w:val="26"/>
                <w:szCs w:val="26"/>
              </w:rPr>
              <w:t>/api/grade-students/{id}</w:t>
            </w:r>
          </w:p>
        </w:tc>
        <w:tc>
          <w:tcPr>
            <w:tcW w:w="0" w:type="auto"/>
            <w:hideMark/>
          </w:tcPr>
          <w:p w14:paraId="70F69F08" w14:textId="77777777" w:rsidR="00347E32" w:rsidRPr="00347E32" w:rsidRDefault="00347E32" w:rsidP="00347E32">
            <w:pPr>
              <w:rPr>
                <w:sz w:val="26"/>
                <w:szCs w:val="26"/>
              </w:rPr>
            </w:pPr>
            <w:r w:rsidRPr="00347E32">
              <w:rPr>
                <w:sz w:val="26"/>
                <w:szCs w:val="26"/>
              </w:rPr>
              <w:t>DELETE</w:t>
            </w:r>
          </w:p>
        </w:tc>
        <w:tc>
          <w:tcPr>
            <w:tcW w:w="2209" w:type="dxa"/>
            <w:hideMark/>
          </w:tcPr>
          <w:p w14:paraId="403FDBF5" w14:textId="77777777" w:rsidR="00347E32" w:rsidRPr="00347E32" w:rsidRDefault="00347E32" w:rsidP="00347E32">
            <w:pPr>
              <w:rPr>
                <w:sz w:val="26"/>
                <w:szCs w:val="26"/>
              </w:rPr>
            </w:pPr>
            <w:r w:rsidRPr="00347E32">
              <w:rPr>
                <w:sz w:val="26"/>
                <w:szCs w:val="26"/>
              </w:rPr>
              <w:t>Xóa một bản ghi điểm dựa trên ID</w:t>
            </w:r>
          </w:p>
        </w:tc>
        <w:tc>
          <w:tcPr>
            <w:tcW w:w="0" w:type="auto"/>
            <w:hideMark/>
          </w:tcPr>
          <w:p w14:paraId="6CE62F20" w14:textId="77777777" w:rsidR="00347E32" w:rsidRPr="00347E32" w:rsidRDefault="00347E32" w:rsidP="00347E32">
            <w:pPr>
              <w:rPr>
                <w:sz w:val="26"/>
                <w:szCs w:val="26"/>
              </w:rPr>
            </w:pPr>
            <w:r w:rsidRPr="00347E32">
              <w:rPr>
                <w:sz w:val="26"/>
                <w:szCs w:val="26"/>
              </w:rPr>
              <w:t>Trả về mã 204 No Content khi xóa thành công</w:t>
            </w:r>
          </w:p>
        </w:tc>
      </w:tr>
      <w:tr w:rsidR="00347E32" w:rsidRPr="00347E32" w14:paraId="31EEC440" w14:textId="77777777" w:rsidTr="00347E32">
        <w:trPr>
          <w:trHeight w:val="64"/>
        </w:trPr>
        <w:tc>
          <w:tcPr>
            <w:tcW w:w="0" w:type="auto"/>
            <w:hideMark/>
          </w:tcPr>
          <w:p w14:paraId="164A6751" w14:textId="77777777" w:rsidR="00347E32" w:rsidRPr="00347E32" w:rsidRDefault="00347E32" w:rsidP="00347E32">
            <w:pPr>
              <w:rPr>
                <w:sz w:val="26"/>
                <w:szCs w:val="26"/>
              </w:rPr>
            </w:pPr>
            <w:r w:rsidRPr="00347E32">
              <w:rPr>
                <w:sz w:val="26"/>
                <w:szCs w:val="26"/>
              </w:rPr>
              <w:t>4</w:t>
            </w:r>
          </w:p>
        </w:tc>
        <w:tc>
          <w:tcPr>
            <w:tcW w:w="3271" w:type="dxa"/>
            <w:hideMark/>
          </w:tcPr>
          <w:p w14:paraId="3F6A43ED" w14:textId="77777777" w:rsidR="00347E32" w:rsidRPr="00347E32" w:rsidRDefault="00347E32" w:rsidP="00347E32">
            <w:pPr>
              <w:ind w:left="90" w:hanging="90"/>
              <w:rPr>
                <w:sz w:val="26"/>
                <w:szCs w:val="26"/>
              </w:rPr>
            </w:pPr>
            <w:r w:rsidRPr="00347E32">
              <w:rPr>
                <w:sz w:val="26"/>
                <w:szCs w:val="26"/>
              </w:rPr>
              <w:t>/api/grade-students/admin/grade-management</w:t>
            </w:r>
          </w:p>
        </w:tc>
        <w:tc>
          <w:tcPr>
            <w:tcW w:w="0" w:type="auto"/>
            <w:hideMark/>
          </w:tcPr>
          <w:p w14:paraId="6ABCA919" w14:textId="77777777" w:rsidR="00347E32" w:rsidRPr="00347E32" w:rsidRDefault="00347E32" w:rsidP="00347E32">
            <w:pPr>
              <w:rPr>
                <w:sz w:val="26"/>
                <w:szCs w:val="26"/>
              </w:rPr>
            </w:pPr>
            <w:r w:rsidRPr="00347E32">
              <w:rPr>
                <w:sz w:val="26"/>
                <w:szCs w:val="26"/>
              </w:rPr>
              <w:t>GET</w:t>
            </w:r>
          </w:p>
        </w:tc>
        <w:tc>
          <w:tcPr>
            <w:tcW w:w="2209" w:type="dxa"/>
            <w:hideMark/>
          </w:tcPr>
          <w:p w14:paraId="62B0014B" w14:textId="77777777" w:rsidR="00347E32" w:rsidRPr="00347E32" w:rsidRDefault="00347E32" w:rsidP="00347E32">
            <w:pPr>
              <w:rPr>
                <w:sz w:val="26"/>
                <w:szCs w:val="26"/>
              </w:rPr>
            </w:pPr>
            <w:r w:rsidRPr="00347E32">
              <w:rPr>
                <w:sz w:val="26"/>
                <w:szCs w:val="26"/>
              </w:rPr>
              <w:t>Endpoint điều hướng (hoặc trả về tên view template)</w:t>
            </w:r>
          </w:p>
        </w:tc>
        <w:tc>
          <w:tcPr>
            <w:tcW w:w="0" w:type="auto"/>
            <w:hideMark/>
          </w:tcPr>
          <w:p w14:paraId="152E7297" w14:textId="77777777" w:rsidR="00347E32" w:rsidRPr="00347E32" w:rsidRDefault="00347E32" w:rsidP="00347E32">
            <w:pPr>
              <w:rPr>
                <w:sz w:val="26"/>
                <w:szCs w:val="26"/>
              </w:rPr>
            </w:pPr>
            <w:r w:rsidRPr="00347E32">
              <w:rPr>
                <w:sz w:val="26"/>
                <w:szCs w:val="26"/>
              </w:rPr>
              <w:t>Phục vụ kết nối tới file giao diện HTML admin/grade-student</w:t>
            </w:r>
          </w:p>
        </w:tc>
      </w:tr>
      <w:tr w:rsidR="00347E32" w:rsidRPr="00347E32" w14:paraId="0E9F64CB" w14:textId="77777777" w:rsidTr="00347E32">
        <w:trPr>
          <w:trHeight w:val="315"/>
        </w:trPr>
        <w:tc>
          <w:tcPr>
            <w:tcW w:w="0" w:type="auto"/>
            <w:hideMark/>
          </w:tcPr>
          <w:p w14:paraId="2FEBAA56" w14:textId="77777777" w:rsidR="00347E32" w:rsidRPr="00347E32" w:rsidRDefault="00347E32" w:rsidP="00347E32">
            <w:pPr>
              <w:rPr>
                <w:sz w:val="26"/>
                <w:szCs w:val="26"/>
              </w:rPr>
            </w:pPr>
            <w:r w:rsidRPr="00347E32">
              <w:rPr>
                <w:sz w:val="26"/>
                <w:szCs w:val="26"/>
              </w:rPr>
              <w:t>5</w:t>
            </w:r>
          </w:p>
        </w:tc>
        <w:tc>
          <w:tcPr>
            <w:tcW w:w="3271" w:type="dxa"/>
            <w:hideMark/>
          </w:tcPr>
          <w:p w14:paraId="7EF26BF9" w14:textId="77777777" w:rsidR="00347E32" w:rsidRPr="00347E32" w:rsidRDefault="00347E32" w:rsidP="00347E32">
            <w:pPr>
              <w:ind w:left="90" w:hanging="90"/>
              <w:rPr>
                <w:sz w:val="26"/>
                <w:szCs w:val="26"/>
              </w:rPr>
            </w:pPr>
            <w:r w:rsidRPr="00347E32">
              <w:rPr>
                <w:sz w:val="26"/>
                <w:szCs w:val="26"/>
              </w:rPr>
              <w:t>/api/grade-students/</w:t>
            </w:r>
          </w:p>
        </w:tc>
        <w:tc>
          <w:tcPr>
            <w:tcW w:w="0" w:type="auto"/>
            <w:hideMark/>
          </w:tcPr>
          <w:p w14:paraId="35251B48" w14:textId="77777777" w:rsidR="00347E32" w:rsidRPr="00347E32" w:rsidRDefault="00347E32" w:rsidP="00347E32">
            <w:pPr>
              <w:rPr>
                <w:sz w:val="26"/>
                <w:szCs w:val="26"/>
              </w:rPr>
            </w:pPr>
            <w:r w:rsidRPr="00347E32">
              <w:rPr>
                <w:sz w:val="26"/>
                <w:szCs w:val="26"/>
              </w:rPr>
              <w:t>GET</w:t>
            </w:r>
          </w:p>
        </w:tc>
        <w:tc>
          <w:tcPr>
            <w:tcW w:w="2209" w:type="dxa"/>
            <w:hideMark/>
          </w:tcPr>
          <w:p w14:paraId="6B945B51" w14:textId="77777777" w:rsidR="00347E32" w:rsidRPr="00347E32" w:rsidRDefault="00347E32" w:rsidP="00347E32">
            <w:pPr>
              <w:rPr>
                <w:sz w:val="26"/>
                <w:szCs w:val="26"/>
              </w:rPr>
            </w:pPr>
            <w:r w:rsidRPr="00347E32">
              <w:rPr>
                <w:sz w:val="26"/>
                <w:szCs w:val="26"/>
              </w:rPr>
              <w:t>Endpoint điều hướng trang chủ</w:t>
            </w:r>
          </w:p>
        </w:tc>
        <w:tc>
          <w:tcPr>
            <w:tcW w:w="0" w:type="auto"/>
            <w:hideMark/>
          </w:tcPr>
          <w:p w14:paraId="35801B2D" w14:textId="77777777" w:rsidR="00347E32" w:rsidRPr="00347E32" w:rsidRDefault="00347E32" w:rsidP="00347E32">
            <w:pPr>
              <w:rPr>
                <w:sz w:val="26"/>
                <w:szCs w:val="26"/>
              </w:rPr>
            </w:pPr>
            <w:r w:rsidRPr="00347E32">
              <w:rPr>
                <w:sz w:val="26"/>
                <w:szCs w:val="26"/>
              </w:rPr>
              <w:t>Trả về chuỗi index</w:t>
            </w:r>
          </w:p>
        </w:tc>
      </w:tr>
    </w:tbl>
    <w:p w14:paraId="0D0311EA" w14:textId="77777777" w:rsidR="00917256" w:rsidRDefault="00917256" w:rsidP="00917256"/>
    <w:p w14:paraId="02B02F67" w14:textId="77777777" w:rsidR="00347E32" w:rsidRDefault="00347E32">
      <w:pPr>
        <w:spacing w:after="200" w:line="276" w:lineRule="auto"/>
        <w:rPr>
          <w:i/>
          <w:iCs/>
          <w:sz w:val="26"/>
          <w:szCs w:val="26"/>
        </w:rPr>
      </w:pPr>
      <w:r>
        <w:br w:type="page"/>
      </w:r>
    </w:p>
    <w:p w14:paraId="3286185F" w14:textId="565E7113" w:rsidR="00347E32" w:rsidRPr="00347E32" w:rsidRDefault="00C75CA1" w:rsidP="00A7148A">
      <w:pPr>
        <w:pStyle w:val="Heading3"/>
      </w:pPr>
      <w:r>
        <w:lastRenderedPageBreak/>
        <w:t>1</w:t>
      </w:r>
      <w:r w:rsidR="000A03B9">
        <w:t xml:space="preserve">.3.3. </w:t>
      </w:r>
      <w:bookmarkEnd w:id="35"/>
      <w:r w:rsidR="002644DB" w:rsidRPr="002644DB">
        <w:t>API quản lý thang điểm quy đổi (Grade Scales)</w:t>
      </w:r>
      <w:bookmarkEnd w:id="36"/>
      <w:bookmarkEnd w:id="37"/>
    </w:p>
    <w:p w14:paraId="7122B467" w14:textId="23648E8E" w:rsidR="00B22B34" w:rsidRPr="00C75CA1" w:rsidRDefault="002644DB" w:rsidP="00F23776">
      <w:pPr>
        <w:pStyle w:val="Heading4"/>
      </w:pPr>
      <w:bookmarkStart w:id="38" w:name="_Toc228826698"/>
      <w:r w:rsidRPr="00C75CA1">
        <w:t xml:space="preserve">Bảng </w:t>
      </w:r>
      <w:r w:rsidR="007D3C93">
        <w:t>1</w:t>
      </w:r>
      <w:r w:rsidRPr="00C75CA1">
        <w:t>.3.</w:t>
      </w:r>
      <w:r w:rsidR="007D3C93">
        <w:t>3.</w:t>
      </w:r>
      <w:r w:rsidRPr="00C75CA1">
        <w:t xml:space="preserve"> mô tả các API chức năng Quản lý Quy đổi và Xếp loại học lực</w:t>
      </w:r>
      <w:bookmarkEnd w:id="38"/>
    </w:p>
    <w:tbl>
      <w:tblPr>
        <w:tblStyle w:val="TableGrid"/>
        <w:tblW w:w="0" w:type="auto"/>
        <w:tblLook w:val="04A0" w:firstRow="1" w:lastRow="0" w:firstColumn="1" w:lastColumn="0" w:noHBand="0" w:noVBand="1"/>
      </w:tblPr>
      <w:tblGrid>
        <w:gridCol w:w="679"/>
        <w:gridCol w:w="2646"/>
        <w:gridCol w:w="1198"/>
        <w:gridCol w:w="2135"/>
        <w:gridCol w:w="2545"/>
      </w:tblGrid>
      <w:tr w:rsidR="00347E32" w:rsidRPr="00347E32" w14:paraId="4914DD9A" w14:textId="77777777" w:rsidTr="00347E32">
        <w:tc>
          <w:tcPr>
            <w:tcW w:w="0" w:type="auto"/>
            <w:vAlign w:val="center"/>
            <w:hideMark/>
          </w:tcPr>
          <w:p w14:paraId="6A4ABDA9" w14:textId="77777777" w:rsidR="00347E32" w:rsidRPr="00347E32" w:rsidRDefault="00347E32" w:rsidP="00347E32">
            <w:pPr>
              <w:pStyle w:val="Heading2"/>
              <w:jc w:val="center"/>
              <w:rPr>
                <w:b w:val="0"/>
                <w:bCs w:val="0"/>
              </w:rPr>
            </w:pPr>
            <w:bookmarkStart w:id="39" w:name="_Toc228276850"/>
            <w:bookmarkStart w:id="40" w:name="_Toc228825480"/>
            <w:bookmarkStart w:id="41" w:name="_Toc228826699"/>
            <w:r w:rsidRPr="00347E32">
              <w:rPr>
                <w:b w:val="0"/>
                <w:bCs w:val="0"/>
              </w:rPr>
              <w:t>STT</w:t>
            </w:r>
          </w:p>
        </w:tc>
        <w:tc>
          <w:tcPr>
            <w:tcW w:w="2646" w:type="dxa"/>
            <w:vAlign w:val="center"/>
            <w:hideMark/>
          </w:tcPr>
          <w:p w14:paraId="505AF8ED" w14:textId="77777777" w:rsidR="00347E32" w:rsidRPr="00347E32" w:rsidRDefault="00347E32" w:rsidP="00347E32">
            <w:pPr>
              <w:pStyle w:val="Heading2"/>
              <w:jc w:val="center"/>
              <w:rPr>
                <w:b w:val="0"/>
                <w:bCs w:val="0"/>
              </w:rPr>
            </w:pPr>
            <w:r w:rsidRPr="00347E32">
              <w:rPr>
                <w:b w:val="0"/>
                <w:bCs w:val="0"/>
              </w:rPr>
              <w:t>API</w:t>
            </w:r>
          </w:p>
        </w:tc>
        <w:tc>
          <w:tcPr>
            <w:tcW w:w="1198" w:type="dxa"/>
            <w:vAlign w:val="center"/>
            <w:hideMark/>
          </w:tcPr>
          <w:p w14:paraId="4D0C7197" w14:textId="77777777" w:rsidR="00347E32" w:rsidRPr="00347E32" w:rsidRDefault="00347E32" w:rsidP="00347E32">
            <w:pPr>
              <w:pStyle w:val="Heading2"/>
              <w:jc w:val="center"/>
              <w:rPr>
                <w:b w:val="0"/>
                <w:bCs w:val="0"/>
              </w:rPr>
            </w:pPr>
            <w:r w:rsidRPr="00347E32">
              <w:rPr>
                <w:b w:val="0"/>
                <w:bCs w:val="0"/>
              </w:rPr>
              <w:t>Phương thức</w:t>
            </w:r>
          </w:p>
        </w:tc>
        <w:tc>
          <w:tcPr>
            <w:tcW w:w="2135" w:type="dxa"/>
            <w:vAlign w:val="center"/>
            <w:hideMark/>
          </w:tcPr>
          <w:p w14:paraId="716E915C" w14:textId="77777777" w:rsidR="00347E32" w:rsidRPr="00347E32" w:rsidRDefault="00347E32" w:rsidP="00347E32">
            <w:pPr>
              <w:pStyle w:val="Heading2"/>
              <w:jc w:val="center"/>
              <w:rPr>
                <w:b w:val="0"/>
                <w:bCs w:val="0"/>
              </w:rPr>
            </w:pPr>
            <w:r w:rsidRPr="00347E32">
              <w:rPr>
                <w:b w:val="0"/>
                <w:bCs w:val="0"/>
              </w:rPr>
              <w:t>Mô tả chức năng</w:t>
            </w:r>
          </w:p>
        </w:tc>
        <w:tc>
          <w:tcPr>
            <w:tcW w:w="2545" w:type="dxa"/>
            <w:vAlign w:val="center"/>
            <w:hideMark/>
          </w:tcPr>
          <w:p w14:paraId="39CB58A7" w14:textId="77777777" w:rsidR="00347E32" w:rsidRPr="00347E32" w:rsidRDefault="00347E32" w:rsidP="00347E32">
            <w:pPr>
              <w:pStyle w:val="Heading2"/>
              <w:jc w:val="center"/>
              <w:rPr>
                <w:b w:val="0"/>
                <w:bCs w:val="0"/>
              </w:rPr>
            </w:pPr>
            <w:r w:rsidRPr="00347E32">
              <w:rPr>
                <w:b w:val="0"/>
                <w:bCs w:val="0"/>
              </w:rPr>
              <w:t>Đặc điểm nổi bật</w:t>
            </w:r>
          </w:p>
        </w:tc>
      </w:tr>
      <w:tr w:rsidR="00347E32" w:rsidRPr="00347E32" w14:paraId="03D5B765" w14:textId="77777777" w:rsidTr="00347E32">
        <w:tc>
          <w:tcPr>
            <w:tcW w:w="0" w:type="auto"/>
            <w:vAlign w:val="center"/>
            <w:hideMark/>
          </w:tcPr>
          <w:p w14:paraId="40863C1B" w14:textId="77777777" w:rsidR="00347E32" w:rsidRPr="00347E32" w:rsidRDefault="00347E32" w:rsidP="00347E32">
            <w:pPr>
              <w:pStyle w:val="Heading2"/>
              <w:jc w:val="center"/>
              <w:rPr>
                <w:b w:val="0"/>
                <w:bCs w:val="0"/>
              </w:rPr>
            </w:pPr>
            <w:r w:rsidRPr="00347E32">
              <w:rPr>
                <w:b w:val="0"/>
                <w:bCs w:val="0"/>
              </w:rPr>
              <w:t>1</w:t>
            </w:r>
          </w:p>
        </w:tc>
        <w:tc>
          <w:tcPr>
            <w:tcW w:w="2646" w:type="dxa"/>
            <w:vAlign w:val="center"/>
            <w:hideMark/>
          </w:tcPr>
          <w:p w14:paraId="78BCA582" w14:textId="77777777" w:rsidR="00347E32" w:rsidRPr="00347E32" w:rsidRDefault="00347E32" w:rsidP="00347E32">
            <w:pPr>
              <w:pStyle w:val="Heading2"/>
              <w:rPr>
                <w:b w:val="0"/>
                <w:bCs w:val="0"/>
              </w:rPr>
            </w:pPr>
            <w:r w:rsidRPr="00347E32">
              <w:rPr>
                <w:b w:val="0"/>
                <w:bCs w:val="0"/>
              </w:rPr>
              <w:t>/api/grade-scales</w:t>
            </w:r>
          </w:p>
        </w:tc>
        <w:tc>
          <w:tcPr>
            <w:tcW w:w="1198" w:type="dxa"/>
            <w:vAlign w:val="center"/>
            <w:hideMark/>
          </w:tcPr>
          <w:p w14:paraId="782653ED" w14:textId="77777777" w:rsidR="00347E32" w:rsidRPr="00347E32" w:rsidRDefault="00347E32" w:rsidP="00347E32">
            <w:pPr>
              <w:pStyle w:val="Heading2"/>
              <w:rPr>
                <w:b w:val="0"/>
                <w:bCs w:val="0"/>
              </w:rPr>
            </w:pPr>
            <w:r w:rsidRPr="00347E32">
              <w:rPr>
                <w:b w:val="0"/>
                <w:bCs w:val="0"/>
              </w:rPr>
              <w:t>GET</w:t>
            </w:r>
          </w:p>
        </w:tc>
        <w:tc>
          <w:tcPr>
            <w:tcW w:w="2135" w:type="dxa"/>
            <w:vAlign w:val="center"/>
            <w:hideMark/>
          </w:tcPr>
          <w:p w14:paraId="716E93EB" w14:textId="77777777" w:rsidR="00347E32" w:rsidRPr="00347E32" w:rsidRDefault="00347E32" w:rsidP="00347E32">
            <w:pPr>
              <w:pStyle w:val="Heading2"/>
              <w:rPr>
                <w:b w:val="0"/>
                <w:bCs w:val="0"/>
              </w:rPr>
            </w:pPr>
            <w:r w:rsidRPr="00347E32">
              <w:rPr>
                <w:b w:val="0"/>
                <w:bCs w:val="0"/>
              </w:rPr>
              <w:t>Lấy danh sách các thang điểm chuẩn</w:t>
            </w:r>
          </w:p>
        </w:tc>
        <w:tc>
          <w:tcPr>
            <w:tcW w:w="2545" w:type="dxa"/>
            <w:vAlign w:val="center"/>
            <w:hideMark/>
          </w:tcPr>
          <w:p w14:paraId="3A2DA312" w14:textId="77777777" w:rsidR="00347E32" w:rsidRPr="00347E32" w:rsidRDefault="00347E32" w:rsidP="00347E32">
            <w:pPr>
              <w:pStyle w:val="Heading2"/>
              <w:rPr>
                <w:b w:val="0"/>
                <w:bCs w:val="0"/>
              </w:rPr>
            </w:pPr>
            <w:r w:rsidRPr="00347E32">
              <w:rPr>
                <w:b w:val="0"/>
                <w:bCs w:val="0"/>
              </w:rPr>
              <w:t>Lọc theo is_active = true</w:t>
            </w:r>
          </w:p>
        </w:tc>
      </w:tr>
      <w:tr w:rsidR="00347E32" w:rsidRPr="00347E32" w14:paraId="1AE1B3E1" w14:textId="77777777" w:rsidTr="00347E32">
        <w:tc>
          <w:tcPr>
            <w:tcW w:w="0" w:type="auto"/>
            <w:vAlign w:val="center"/>
            <w:hideMark/>
          </w:tcPr>
          <w:p w14:paraId="38E9469A" w14:textId="77777777" w:rsidR="00347E32" w:rsidRPr="00347E32" w:rsidRDefault="00347E32" w:rsidP="00347E32">
            <w:pPr>
              <w:pStyle w:val="Heading2"/>
              <w:jc w:val="center"/>
              <w:rPr>
                <w:b w:val="0"/>
                <w:bCs w:val="0"/>
              </w:rPr>
            </w:pPr>
            <w:r w:rsidRPr="00347E32">
              <w:rPr>
                <w:b w:val="0"/>
                <w:bCs w:val="0"/>
              </w:rPr>
              <w:t>2</w:t>
            </w:r>
          </w:p>
        </w:tc>
        <w:tc>
          <w:tcPr>
            <w:tcW w:w="2646" w:type="dxa"/>
            <w:vAlign w:val="center"/>
            <w:hideMark/>
          </w:tcPr>
          <w:p w14:paraId="68466287" w14:textId="77777777" w:rsidR="00347E32" w:rsidRPr="00347E32" w:rsidRDefault="00347E32" w:rsidP="00347E32">
            <w:pPr>
              <w:pStyle w:val="Heading2"/>
              <w:rPr>
                <w:b w:val="0"/>
                <w:bCs w:val="0"/>
              </w:rPr>
            </w:pPr>
            <w:r w:rsidRPr="00347E32">
              <w:rPr>
                <w:b w:val="0"/>
                <w:bCs w:val="0"/>
              </w:rPr>
              <w:t>/api/grade-scales/evaluate/{score}</w:t>
            </w:r>
          </w:p>
        </w:tc>
        <w:tc>
          <w:tcPr>
            <w:tcW w:w="1198" w:type="dxa"/>
            <w:vAlign w:val="center"/>
            <w:hideMark/>
          </w:tcPr>
          <w:p w14:paraId="6F3EB40D" w14:textId="77777777" w:rsidR="00347E32" w:rsidRPr="00347E32" w:rsidRDefault="00347E32" w:rsidP="00347E32">
            <w:pPr>
              <w:pStyle w:val="Heading2"/>
              <w:rPr>
                <w:b w:val="0"/>
                <w:bCs w:val="0"/>
              </w:rPr>
            </w:pPr>
            <w:r w:rsidRPr="00347E32">
              <w:rPr>
                <w:b w:val="0"/>
                <w:bCs w:val="0"/>
              </w:rPr>
              <w:t>GET</w:t>
            </w:r>
          </w:p>
        </w:tc>
        <w:tc>
          <w:tcPr>
            <w:tcW w:w="2135" w:type="dxa"/>
            <w:vAlign w:val="center"/>
            <w:hideMark/>
          </w:tcPr>
          <w:p w14:paraId="538E3CD9" w14:textId="77777777" w:rsidR="00347E32" w:rsidRPr="00347E32" w:rsidRDefault="00347E32" w:rsidP="00347E32">
            <w:pPr>
              <w:pStyle w:val="Heading2"/>
              <w:rPr>
                <w:b w:val="0"/>
                <w:bCs w:val="0"/>
              </w:rPr>
            </w:pPr>
            <w:r w:rsidRPr="00347E32">
              <w:rPr>
                <w:b w:val="0"/>
                <w:bCs w:val="0"/>
              </w:rPr>
              <w:t>Trả về thông tin xếp loại dựa trên điểm hệ 10</w:t>
            </w:r>
          </w:p>
        </w:tc>
        <w:tc>
          <w:tcPr>
            <w:tcW w:w="2545" w:type="dxa"/>
            <w:vAlign w:val="center"/>
            <w:hideMark/>
          </w:tcPr>
          <w:p w14:paraId="12C140DA" w14:textId="77777777" w:rsidR="00347E32" w:rsidRPr="00347E32" w:rsidRDefault="00347E32" w:rsidP="00347E32">
            <w:pPr>
              <w:pStyle w:val="Heading2"/>
              <w:rPr>
                <w:b w:val="0"/>
                <w:bCs w:val="0"/>
              </w:rPr>
            </w:pPr>
            <w:r w:rsidRPr="00347E32">
              <w:rPr>
                <w:b w:val="0"/>
                <w:bCs w:val="0"/>
              </w:rPr>
              <w:t>Dùng hàm so khớp khoảng minScore &amp; maxScore</w:t>
            </w:r>
          </w:p>
        </w:tc>
      </w:tr>
      <w:tr w:rsidR="00347E32" w:rsidRPr="00347E32" w14:paraId="2C13B2D5" w14:textId="77777777" w:rsidTr="00347E32">
        <w:tc>
          <w:tcPr>
            <w:tcW w:w="0" w:type="auto"/>
            <w:vAlign w:val="center"/>
            <w:hideMark/>
          </w:tcPr>
          <w:p w14:paraId="5FBE798E" w14:textId="77777777" w:rsidR="00347E32" w:rsidRPr="00347E32" w:rsidRDefault="00347E32" w:rsidP="00347E32">
            <w:pPr>
              <w:pStyle w:val="Heading2"/>
              <w:jc w:val="center"/>
              <w:rPr>
                <w:b w:val="0"/>
                <w:bCs w:val="0"/>
              </w:rPr>
            </w:pPr>
            <w:r w:rsidRPr="00347E32">
              <w:rPr>
                <w:b w:val="0"/>
                <w:bCs w:val="0"/>
              </w:rPr>
              <w:t>3</w:t>
            </w:r>
          </w:p>
        </w:tc>
        <w:tc>
          <w:tcPr>
            <w:tcW w:w="2646" w:type="dxa"/>
            <w:vAlign w:val="center"/>
            <w:hideMark/>
          </w:tcPr>
          <w:p w14:paraId="294A2CFB" w14:textId="77777777" w:rsidR="00347E32" w:rsidRPr="00347E32" w:rsidRDefault="00347E32" w:rsidP="00347E32">
            <w:pPr>
              <w:pStyle w:val="Heading2"/>
              <w:rPr>
                <w:b w:val="0"/>
                <w:bCs w:val="0"/>
              </w:rPr>
            </w:pPr>
            <w:r w:rsidRPr="00347E32">
              <w:rPr>
                <w:b w:val="0"/>
                <w:bCs w:val="0"/>
              </w:rPr>
              <w:t>/api/grade-scales/page</w:t>
            </w:r>
          </w:p>
        </w:tc>
        <w:tc>
          <w:tcPr>
            <w:tcW w:w="1198" w:type="dxa"/>
            <w:vAlign w:val="center"/>
            <w:hideMark/>
          </w:tcPr>
          <w:p w14:paraId="1DAC5E58" w14:textId="77777777" w:rsidR="00347E32" w:rsidRPr="00347E32" w:rsidRDefault="00347E32" w:rsidP="00347E32">
            <w:pPr>
              <w:pStyle w:val="Heading2"/>
              <w:rPr>
                <w:b w:val="0"/>
                <w:bCs w:val="0"/>
              </w:rPr>
            </w:pPr>
            <w:r w:rsidRPr="00347E32">
              <w:rPr>
                <w:b w:val="0"/>
                <w:bCs w:val="0"/>
              </w:rPr>
              <w:t>GET</w:t>
            </w:r>
          </w:p>
        </w:tc>
        <w:tc>
          <w:tcPr>
            <w:tcW w:w="2135" w:type="dxa"/>
            <w:vAlign w:val="center"/>
            <w:hideMark/>
          </w:tcPr>
          <w:p w14:paraId="78AC228B" w14:textId="77777777" w:rsidR="00347E32" w:rsidRPr="00347E32" w:rsidRDefault="00347E32" w:rsidP="00347E32">
            <w:pPr>
              <w:pStyle w:val="Heading2"/>
              <w:rPr>
                <w:b w:val="0"/>
                <w:bCs w:val="0"/>
              </w:rPr>
            </w:pPr>
            <w:r w:rsidRPr="00347E32">
              <w:rPr>
                <w:b w:val="0"/>
                <w:bCs w:val="0"/>
              </w:rPr>
              <w:t>Lấy danh sách thang điểm có phân trang</w:t>
            </w:r>
          </w:p>
        </w:tc>
        <w:tc>
          <w:tcPr>
            <w:tcW w:w="2545" w:type="dxa"/>
            <w:vAlign w:val="center"/>
            <w:hideMark/>
          </w:tcPr>
          <w:p w14:paraId="7EB620C2" w14:textId="77777777" w:rsidR="00347E32" w:rsidRPr="00347E32" w:rsidRDefault="00347E32" w:rsidP="00347E32">
            <w:pPr>
              <w:pStyle w:val="Heading2"/>
              <w:rPr>
                <w:b w:val="0"/>
                <w:bCs w:val="0"/>
              </w:rPr>
            </w:pPr>
            <w:r w:rsidRPr="00347E32">
              <w:rPr>
                <w:b w:val="0"/>
                <w:bCs w:val="0"/>
              </w:rPr>
              <w:t>Dùng cho UI quản trị của Phòng Đào tạo</w:t>
            </w:r>
          </w:p>
        </w:tc>
      </w:tr>
      <w:tr w:rsidR="00347E32" w:rsidRPr="00347E32" w14:paraId="35E85E32" w14:textId="77777777" w:rsidTr="00347E32">
        <w:tc>
          <w:tcPr>
            <w:tcW w:w="0" w:type="auto"/>
            <w:vAlign w:val="center"/>
            <w:hideMark/>
          </w:tcPr>
          <w:p w14:paraId="0AC04EB4" w14:textId="77777777" w:rsidR="00347E32" w:rsidRPr="00347E32" w:rsidRDefault="00347E32" w:rsidP="00347E32">
            <w:pPr>
              <w:pStyle w:val="Heading2"/>
              <w:jc w:val="center"/>
              <w:rPr>
                <w:b w:val="0"/>
                <w:bCs w:val="0"/>
              </w:rPr>
            </w:pPr>
            <w:r w:rsidRPr="00347E32">
              <w:rPr>
                <w:b w:val="0"/>
                <w:bCs w:val="0"/>
              </w:rPr>
              <w:t>4</w:t>
            </w:r>
          </w:p>
        </w:tc>
        <w:tc>
          <w:tcPr>
            <w:tcW w:w="2646" w:type="dxa"/>
            <w:vAlign w:val="center"/>
            <w:hideMark/>
          </w:tcPr>
          <w:p w14:paraId="0E980125" w14:textId="77777777" w:rsidR="00347E32" w:rsidRPr="00347E32" w:rsidRDefault="00347E32" w:rsidP="00347E32">
            <w:pPr>
              <w:pStyle w:val="Heading2"/>
              <w:rPr>
                <w:b w:val="0"/>
                <w:bCs w:val="0"/>
              </w:rPr>
            </w:pPr>
            <w:r w:rsidRPr="00347E32">
              <w:rPr>
                <w:b w:val="0"/>
                <w:bCs w:val="0"/>
              </w:rPr>
              <w:t>/api/grade-scales/{id}</w:t>
            </w:r>
          </w:p>
        </w:tc>
        <w:tc>
          <w:tcPr>
            <w:tcW w:w="1198" w:type="dxa"/>
            <w:vAlign w:val="center"/>
            <w:hideMark/>
          </w:tcPr>
          <w:p w14:paraId="7870B34B" w14:textId="77777777" w:rsidR="00347E32" w:rsidRPr="00347E32" w:rsidRDefault="00347E32" w:rsidP="00347E32">
            <w:pPr>
              <w:pStyle w:val="Heading2"/>
              <w:rPr>
                <w:b w:val="0"/>
                <w:bCs w:val="0"/>
              </w:rPr>
            </w:pPr>
            <w:r w:rsidRPr="00347E32">
              <w:rPr>
                <w:b w:val="0"/>
                <w:bCs w:val="0"/>
              </w:rPr>
              <w:t>GET</w:t>
            </w:r>
          </w:p>
        </w:tc>
        <w:tc>
          <w:tcPr>
            <w:tcW w:w="2135" w:type="dxa"/>
            <w:vAlign w:val="center"/>
            <w:hideMark/>
          </w:tcPr>
          <w:p w14:paraId="169B2FB2" w14:textId="77777777" w:rsidR="00347E32" w:rsidRPr="00347E32" w:rsidRDefault="00347E32" w:rsidP="00347E32">
            <w:pPr>
              <w:pStyle w:val="Heading2"/>
              <w:rPr>
                <w:b w:val="0"/>
                <w:bCs w:val="0"/>
              </w:rPr>
            </w:pPr>
            <w:r w:rsidRPr="00347E32">
              <w:rPr>
                <w:b w:val="0"/>
                <w:bCs w:val="0"/>
              </w:rPr>
              <w:t>Lấy thông tin một định mức xếp loại</w:t>
            </w:r>
          </w:p>
        </w:tc>
        <w:tc>
          <w:tcPr>
            <w:tcW w:w="2545" w:type="dxa"/>
            <w:vAlign w:val="center"/>
            <w:hideMark/>
          </w:tcPr>
          <w:p w14:paraId="5A81856C" w14:textId="77777777" w:rsidR="00347E32" w:rsidRPr="00347E32" w:rsidRDefault="00347E32" w:rsidP="00347E32">
            <w:pPr>
              <w:pStyle w:val="Heading2"/>
              <w:rPr>
                <w:b w:val="0"/>
                <w:bCs w:val="0"/>
              </w:rPr>
            </w:pPr>
            <w:r w:rsidRPr="00347E32">
              <w:rPr>
                <w:b w:val="0"/>
                <w:bCs w:val="0"/>
              </w:rPr>
              <w:t>Truy vấn theo ID</w:t>
            </w:r>
          </w:p>
        </w:tc>
      </w:tr>
      <w:tr w:rsidR="00347E32" w:rsidRPr="00347E32" w14:paraId="084DF67E" w14:textId="77777777" w:rsidTr="00347E32">
        <w:tc>
          <w:tcPr>
            <w:tcW w:w="0" w:type="auto"/>
            <w:vAlign w:val="center"/>
            <w:hideMark/>
          </w:tcPr>
          <w:p w14:paraId="2E727576" w14:textId="77777777" w:rsidR="00347E32" w:rsidRPr="00347E32" w:rsidRDefault="00347E32" w:rsidP="00347E32">
            <w:pPr>
              <w:pStyle w:val="Heading2"/>
              <w:jc w:val="center"/>
              <w:rPr>
                <w:b w:val="0"/>
                <w:bCs w:val="0"/>
              </w:rPr>
            </w:pPr>
            <w:r w:rsidRPr="00347E32">
              <w:rPr>
                <w:b w:val="0"/>
                <w:bCs w:val="0"/>
              </w:rPr>
              <w:t>5</w:t>
            </w:r>
          </w:p>
        </w:tc>
        <w:tc>
          <w:tcPr>
            <w:tcW w:w="2646" w:type="dxa"/>
            <w:vAlign w:val="center"/>
            <w:hideMark/>
          </w:tcPr>
          <w:p w14:paraId="78110CC6" w14:textId="77777777" w:rsidR="00347E32" w:rsidRPr="00347E32" w:rsidRDefault="00347E32" w:rsidP="00347E32">
            <w:pPr>
              <w:pStyle w:val="Heading2"/>
              <w:rPr>
                <w:b w:val="0"/>
                <w:bCs w:val="0"/>
              </w:rPr>
            </w:pPr>
            <w:r w:rsidRPr="00347E32">
              <w:rPr>
                <w:b w:val="0"/>
                <w:bCs w:val="0"/>
              </w:rPr>
              <w:t>/api/grade-scales</w:t>
            </w:r>
          </w:p>
        </w:tc>
        <w:tc>
          <w:tcPr>
            <w:tcW w:w="1198" w:type="dxa"/>
            <w:vAlign w:val="center"/>
            <w:hideMark/>
          </w:tcPr>
          <w:p w14:paraId="41241120" w14:textId="77777777" w:rsidR="00347E32" w:rsidRPr="00347E32" w:rsidRDefault="00347E32" w:rsidP="00347E32">
            <w:pPr>
              <w:pStyle w:val="Heading2"/>
              <w:rPr>
                <w:b w:val="0"/>
                <w:bCs w:val="0"/>
              </w:rPr>
            </w:pPr>
            <w:r w:rsidRPr="00347E32">
              <w:rPr>
                <w:b w:val="0"/>
                <w:bCs w:val="0"/>
              </w:rPr>
              <w:t>POST</w:t>
            </w:r>
          </w:p>
        </w:tc>
        <w:tc>
          <w:tcPr>
            <w:tcW w:w="2135" w:type="dxa"/>
            <w:vAlign w:val="center"/>
            <w:hideMark/>
          </w:tcPr>
          <w:p w14:paraId="1FB1C295" w14:textId="77777777" w:rsidR="00347E32" w:rsidRPr="00347E32" w:rsidRDefault="00347E32" w:rsidP="00347E32">
            <w:pPr>
              <w:pStyle w:val="Heading2"/>
              <w:rPr>
                <w:b w:val="0"/>
                <w:bCs w:val="0"/>
              </w:rPr>
            </w:pPr>
            <w:r w:rsidRPr="00347E32">
              <w:rPr>
                <w:b w:val="0"/>
                <w:bCs w:val="0"/>
              </w:rPr>
              <w:t>Định nghĩa một quy tắc xếp loại mới</w:t>
            </w:r>
          </w:p>
        </w:tc>
        <w:tc>
          <w:tcPr>
            <w:tcW w:w="2545" w:type="dxa"/>
            <w:vAlign w:val="center"/>
            <w:hideMark/>
          </w:tcPr>
          <w:p w14:paraId="01828C53" w14:textId="77777777" w:rsidR="00347E32" w:rsidRPr="00347E32" w:rsidRDefault="00347E32" w:rsidP="00347E32">
            <w:pPr>
              <w:pStyle w:val="Heading2"/>
              <w:rPr>
                <w:b w:val="0"/>
                <w:bCs w:val="0"/>
              </w:rPr>
            </w:pPr>
            <w:r w:rsidRPr="00347E32">
              <w:rPr>
                <w:b w:val="0"/>
                <w:bCs w:val="0"/>
              </w:rPr>
              <w:t>Thiết lập letterGrade, gpaValue, isPass</w:t>
            </w:r>
          </w:p>
        </w:tc>
      </w:tr>
      <w:tr w:rsidR="00347E32" w:rsidRPr="00347E32" w14:paraId="10332A53" w14:textId="77777777" w:rsidTr="00347E32">
        <w:tc>
          <w:tcPr>
            <w:tcW w:w="0" w:type="auto"/>
            <w:vAlign w:val="center"/>
            <w:hideMark/>
          </w:tcPr>
          <w:p w14:paraId="31F5E4F1" w14:textId="77777777" w:rsidR="00347E32" w:rsidRPr="00347E32" w:rsidRDefault="00347E32" w:rsidP="00347E32">
            <w:pPr>
              <w:pStyle w:val="Heading2"/>
              <w:jc w:val="center"/>
              <w:rPr>
                <w:b w:val="0"/>
                <w:bCs w:val="0"/>
              </w:rPr>
            </w:pPr>
            <w:r w:rsidRPr="00347E32">
              <w:rPr>
                <w:b w:val="0"/>
                <w:bCs w:val="0"/>
              </w:rPr>
              <w:t>6</w:t>
            </w:r>
          </w:p>
        </w:tc>
        <w:tc>
          <w:tcPr>
            <w:tcW w:w="2646" w:type="dxa"/>
            <w:vAlign w:val="center"/>
            <w:hideMark/>
          </w:tcPr>
          <w:p w14:paraId="415CB420" w14:textId="77777777" w:rsidR="00347E32" w:rsidRPr="00347E32" w:rsidRDefault="00347E32" w:rsidP="00347E32">
            <w:pPr>
              <w:pStyle w:val="Heading2"/>
              <w:rPr>
                <w:b w:val="0"/>
                <w:bCs w:val="0"/>
              </w:rPr>
            </w:pPr>
            <w:r w:rsidRPr="00347E32">
              <w:rPr>
                <w:b w:val="0"/>
                <w:bCs w:val="0"/>
              </w:rPr>
              <w:t>/api/grade-scales/{id}</w:t>
            </w:r>
          </w:p>
        </w:tc>
        <w:tc>
          <w:tcPr>
            <w:tcW w:w="1198" w:type="dxa"/>
            <w:vAlign w:val="center"/>
            <w:hideMark/>
          </w:tcPr>
          <w:p w14:paraId="1C770528" w14:textId="77777777" w:rsidR="00347E32" w:rsidRPr="00347E32" w:rsidRDefault="00347E32" w:rsidP="00347E32">
            <w:pPr>
              <w:pStyle w:val="Heading2"/>
              <w:rPr>
                <w:b w:val="0"/>
                <w:bCs w:val="0"/>
              </w:rPr>
            </w:pPr>
            <w:r w:rsidRPr="00347E32">
              <w:rPr>
                <w:b w:val="0"/>
                <w:bCs w:val="0"/>
              </w:rPr>
              <w:t>PUT</w:t>
            </w:r>
          </w:p>
        </w:tc>
        <w:tc>
          <w:tcPr>
            <w:tcW w:w="2135" w:type="dxa"/>
            <w:vAlign w:val="center"/>
            <w:hideMark/>
          </w:tcPr>
          <w:p w14:paraId="1D0DA34E" w14:textId="77777777" w:rsidR="00347E32" w:rsidRPr="00347E32" w:rsidRDefault="00347E32" w:rsidP="00347E32">
            <w:pPr>
              <w:pStyle w:val="Heading2"/>
              <w:rPr>
                <w:b w:val="0"/>
                <w:bCs w:val="0"/>
              </w:rPr>
            </w:pPr>
            <w:r w:rsidRPr="00347E32">
              <w:rPr>
                <w:b w:val="0"/>
                <w:bCs w:val="0"/>
              </w:rPr>
              <w:t>Cập nhật khoảng điểm quy đổi</w:t>
            </w:r>
          </w:p>
        </w:tc>
        <w:tc>
          <w:tcPr>
            <w:tcW w:w="2545" w:type="dxa"/>
            <w:vAlign w:val="center"/>
            <w:hideMark/>
          </w:tcPr>
          <w:p w14:paraId="2F3E9DA9" w14:textId="77777777" w:rsidR="00347E32" w:rsidRPr="00347E32" w:rsidRDefault="00347E32" w:rsidP="00347E32">
            <w:pPr>
              <w:pStyle w:val="Heading2"/>
              <w:rPr>
                <w:b w:val="0"/>
                <w:bCs w:val="0"/>
              </w:rPr>
            </w:pPr>
            <w:r w:rsidRPr="00347E32">
              <w:rPr>
                <w:b w:val="0"/>
                <w:bCs w:val="0"/>
              </w:rPr>
              <w:t>Thay đổi minScore hoặc maxScore</w:t>
            </w:r>
          </w:p>
        </w:tc>
      </w:tr>
      <w:tr w:rsidR="00347E32" w:rsidRPr="00347E32" w14:paraId="6B9F33D7" w14:textId="77777777" w:rsidTr="00347E32">
        <w:tc>
          <w:tcPr>
            <w:tcW w:w="0" w:type="auto"/>
            <w:vAlign w:val="center"/>
            <w:hideMark/>
          </w:tcPr>
          <w:p w14:paraId="15EB6209" w14:textId="77777777" w:rsidR="00347E32" w:rsidRPr="00347E32" w:rsidRDefault="00347E32" w:rsidP="00347E32">
            <w:pPr>
              <w:pStyle w:val="Heading2"/>
              <w:jc w:val="center"/>
              <w:rPr>
                <w:b w:val="0"/>
                <w:bCs w:val="0"/>
              </w:rPr>
            </w:pPr>
            <w:r w:rsidRPr="00347E32">
              <w:rPr>
                <w:b w:val="0"/>
                <w:bCs w:val="0"/>
              </w:rPr>
              <w:t>7</w:t>
            </w:r>
          </w:p>
        </w:tc>
        <w:tc>
          <w:tcPr>
            <w:tcW w:w="2646" w:type="dxa"/>
            <w:vAlign w:val="center"/>
            <w:hideMark/>
          </w:tcPr>
          <w:p w14:paraId="021CA95F" w14:textId="77777777" w:rsidR="00347E32" w:rsidRPr="00347E32" w:rsidRDefault="00347E32" w:rsidP="00347E32">
            <w:pPr>
              <w:pStyle w:val="Heading2"/>
              <w:rPr>
                <w:b w:val="0"/>
                <w:bCs w:val="0"/>
              </w:rPr>
            </w:pPr>
            <w:r w:rsidRPr="00347E32">
              <w:rPr>
                <w:b w:val="0"/>
                <w:bCs w:val="0"/>
              </w:rPr>
              <w:t>/api/grade-scales/{id}</w:t>
            </w:r>
          </w:p>
        </w:tc>
        <w:tc>
          <w:tcPr>
            <w:tcW w:w="1198" w:type="dxa"/>
            <w:vAlign w:val="center"/>
            <w:hideMark/>
          </w:tcPr>
          <w:p w14:paraId="209A5A89" w14:textId="77777777" w:rsidR="00347E32" w:rsidRPr="00347E32" w:rsidRDefault="00347E32" w:rsidP="00347E32">
            <w:pPr>
              <w:pStyle w:val="Heading2"/>
              <w:rPr>
                <w:b w:val="0"/>
                <w:bCs w:val="0"/>
              </w:rPr>
            </w:pPr>
            <w:r w:rsidRPr="00347E32">
              <w:rPr>
                <w:b w:val="0"/>
                <w:bCs w:val="0"/>
              </w:rPr>
              <w:t>DELETE</w:t>
            </w:r>
          </w:p>
        </w:tc>
        <w:tc>
          <w:tcPr>
            <w:tcW w:w="2135" w:type="dxa"/>
            <w:vAlign w:val="center"/>
            <w:hideMark/>
          </w:tcPr>
          <w:p w14:paraId="5C8FF603" w14:textId="77777777" w:rsidR="00347E32" w:rsidRPr="00347E32" w:rsidRDefault="00347E32" w:rsidP="00347E32">
            <w:pPr>
              <w:pStyle w:val="Heading2"/>
              <w:rPr>
                <w:b w:val="0"/>
                <w:bCs w:val="0"/>
              </w:rPr>
            </w:pPr>
            <w:r w:rsidRPr="00347E32">
              <w:rPr>
                <w:b w:val="0"/>
                <w:bCs w:val="0"/>
              </w:rPr>
              <w:t>Xóa mềm thang điểm quy đổi</w:t>
            </w:r>
          </w:p>
        </w:tc>
        <w:tc>
          <w:tcPr>
            <w:tcW w:w="2545" w:type="dxa"/>
            <w:vAlign w:val="center"/>
            <w:hideMark/>
          </w:tcPr>
          <w:p w14:paraId="19DDC36F" w14:textId="77777777" w:rsidR="00347E32" w:rsidRPr="00347E32" w:rsidRDefault="00347E32" w:rsidP="00347E32">
            <w:pPr>
              <w:pStyle w:val="Heading2"/>
              <w:rPr>
                <w:b w:val="0"/>
                <w:bCs w:val="0"/>
              </w:rPr>
            </w:pPr>
            <w:r w:rsidRPr="00347E32">
              <w:rPr>
                <w:b w:val="0"/>
                <w:bCs w:val="0"/>
              </w:rPr>
              <w:t>Gán isActive = false, giữ lại lịch sử</w:t>
            </w:r>
          </w:p>
        </w:tc>
      </w:tr>
    </w:tbl>
    <w:p w14:paraId="67996F9F" w14:textId="77777777" w:rsidR="00917256" w:rsidRDefault="00917256" w:rsidP="00C75CA1">
      <w:pPr>
        <w:pStyle w:val="Heading2"/>
        <w:rPr>
          <w:rStyle w:val="Strong"/>
          <w:b/>
          <w:bCs/>
        </w:rPr>
      </w:pPr>
    </w:p>
    <w:p w14:paraId="59CEF743" w14:textId="77777777" w:rsidR="00917256" w:rsidRDefault="00917256">
      <w:pPr>
        <w:spacing w:after="200" w:line="276" w:lineRule="auto"/>
        <w:rPr>
          <w:rStyle w:val="Strong"/>
          <w:sz w:val="26"/>
          <w:szCs w:val="26"/>
        </w:rPr>
      </w:pPr>
      <w:r>
        <w:rPr>
          <w:rStyle w:val="Strong"/>
          <w:b w:val="0"/>
          <w:bCs w:val="0"/>
        </w:rPr>
        <w:br w:type="page"/>
      </w:r>
    </w:p>
    <w:p w14:paraId="7AC7173B" w14:textId="045C08EC" w:rsidR="003F2385" w:rsidRDefault="00B67750" w:rsidP="00C75CA1">
      <w:pPr>
        <w:pStyle w:val="Heading2"/>
      </w:pPr>
      <w:r>
        <w:rPr>
          <w:rStyle w:val="Strong"/>
          <w:b/>
          <w:bCs/>
        </w:rPr>
        <w:lastRenderedPageBreak/>
        <w:t>1</w:t>
      </w:r>
      <w:r w:rsidR="003F2385" w:rsidRPr="0019314E">
        <w:rPr>
          <w:rStyle w:val="Strong"/>
          <w:b/>
          <w:bCs/>
        </w:rPr>
        <w:t>.4.</w:t>
      </w:r>
      <w:r w:rsidR="003F2385" w:rsidRPr="00963204">
        <w:t xml:space="preserve"> </w:t>
      </w:r>
      <w:r w:rsidR="000943A0">
        <w:t>Thiết kế g</w:t>
      </w:r>
      <w:r w:rsidR="003F2385" w:rsidRPr="00963204">
        <w:t>iao diện</w:t>
      </w:r>
      <w:bookmarkEnd w:id="39"/>
      <w:bookmarkEnd w:id="40"/>
      <w:bookmarkEnd w:id="41"/>
    </w:p>
    <w:p w14:paraId="046A77CC" w14:textId="77777777" w:rsidR="00DF6DAE" w:rsidRPr="00DF6DAE" w:rsidRDefault="00DF6DAE" w:rsidP="00C75CA1">
      <w:pPr>
        <w:jc w:val="center"/>
      </w:pPr>
    </w:p>
    <w:p w14:paraId="080A03E4" w14:textId="77777777" w:rsidR="007D3C93" w:rsidRDefault="00A9239E" w:rsidP="007D3C93">
      <w:pPr>
        <w:jc w:val="center"/>
        <w:rPr>
          <w:rStyle w:val="Heading4Char"/>
        </w:rPr>
      </w:pPr>
      <w:bookmarkStart w:id="42" w:name="_Toc228279274"/>
      <w:r>
        <w:rPr>
          <w:noProof/>
        </w:rPr>
        <w:drawing>
          <wp:inline distT="0" distB="0" distL="0" distR="0" wp14:anchorId="61F590D3" wp14:editId="4B5AF21B">
            <wp:extent cx="5850255" cy="2852420"/>
            <wp:effectExtent l="0" t="0" r="0" b="5080"/>
            <wp:docPr id="734374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4429" name="Picture 734374429"/>
                    <pic:cNvPicPr/>
                  </pic:nvPicPr>
                  <pic:blipFill>
                    <a:blip r:embed="rId15"/>
                    <a:stretch>
                      <a:fillRect/>
                    </a:stretch>
                  </pic:blipFill>
                  <pic:spPr>
                    <a:xfrm>
                      <a:off x="0" y="0"/>
                      <a:ext cx="5850255" cy="2852420"/>
                    </a:xfrm>
                    <a:prstGeom prst="rect">
                      <a:avLst/>
                    </a:prstGeom>
                  </pic:spPr>
                </pic:pic>
              </a:graphicData>
            </a:graphic>
          </wp:inline>
        </w:drawing>
      </w:r>
    </w:p>
    <w:p w14:paraId="7DF2EB2F" w14:textId="7E2D51EB" w:rsidR="00A9239E" w:rsidRPr="007D3C93" w:rsidRDefault="003376EE" w:rsidP="007D3C93">
      <w:pPr>
        <w:jc w:val="center"/>
        <w:rPr>
          <w:rStyle w:val="Heading4Char"/>
        </w:rPr>
      </w:pPr>
      <w:bookmarkStart w:id="43" w:name="_Toc228826700"/>
      <w:r w:rsidRPr="007D3C93">
        <w:rPr>
          <w:rStyle w:val="Heading4Char"/>
        </w:rPr>
        <w:t xml:space="preserve">Hình </w:t>
      </w:r>
      <w:r w:rsidR="00B67750" w:rsidRPr="007D3C93">
        <w:rPr>
          <w:rStyle w:val="Heading4Char"/>
        </w:rPr>
        <w:t>1</w:t>
      </w:r>
      <w:r w:rsidR="007D3C93">
        <w:rPr>
          <w:rStyle w:val="Heading4Char"/>
        </w:rPr>
        <w:t>.4</w:t>
      </w:r>
      <w:r w:rsidRPr="007D3C93">
        <w:rPr>
          <w:rStyle w:val="Heading4Char"/>
        </w:rPr>
        <w:t xml:space="preserve">.1. </w:t>
      </w:r>
      <w:r w:rsidR="004A4082" w:rsidRPr="007D3C93">
        <w:rPr>
          <w:rStyle w:val="Heading4Char"/>
        </w:rPr>
        <w:t>G</w:t>
      </w:r>
      <w:r w:rsidRPr="007D3C93">
        <w:rPr>
          <w:rStyle w:val="Heading4Char"/>
        </w:rPr>
        <w:t>iao diện</w:t>
      </w:r>
      <w:r w:rsidR="00A9239E" w:rsidRPr="007D3C93">
        <w:rPr>
          <w:rStyle w:val="Heading4Char"/>
        </w:rPr>
        <w:t xml:space="preserve"> cập nhật</w:t>
      </w:r>
      <w:r w:rsidRPr="007D3C93">
        <w:rPr>
          <w:rStyle w:val="Heading4Char"/>
        </w:rPr>
        <w:t xml:space="preserve"> </w:t>
      </w:r>
      <w:bookmarkEnd w:id="42"/>
      <w:r w:rsidR="00650A05" w:rsidRPr="007D3C93">
        <w:rPr>
          <w:rStyle w:val="Heading4Char"/>
        </w:rPr>
        <w:t>thành phần điểm [grade-component]</w:t>
      </w:r>
      <w:bookmarkEnd w:id="43"/>
    </w:p>
    <w:p w14:paraId="7BD9FBE9" w14:textId="77777777" w:rsidR="00F23776" w:rsidRPr="007D3C93" w:rsidRDefault="00F23776" w:rsidP="007D3C93"/>
    <w:p w14:paraId="0AC08068" w14:textId="77777777" w:rsidR="00F23776" w:rsidRPr="00F23776" w:rsidRDefault="00F23776" w:rsidP="00F23776"/>
    <w:p w14:paraId="75ECA316" w14:textId="77777777" w:rsidR="007D3C93" w:rsidRDefault="00A9239E" w:rsidP="007D3C93">
      <w:pPr>
        <w:pStyle w:val="hinh"/>
        <w:spacing w:after="120" w:line="276" w:lineRule="auto"/>
        <w:rPr>
          <w:rStyle w:val="Heading4Char"/>
          <w:rFonts w:cs="Times New Roman"/>
          <w:bCs/>
          <w:i w:val="0"/>
          <w:iCs w:val="0"/>
          <w:color w:val="auto"/>
          <w:szCs w:val="26"/>
        </w:rPr>
      </w:pPr>
      <w:r>
        <w:rPr>
          <w:b w:val="0"/>
          <w:bCs w:val="0"/>
          <w:i/>
          <w:iCs/>
          <w:noProof/>
        </w:rPr>
        <w:drawing>
          <wp:inline distT="0" distB="0" distL="0" distR="0" wp14:anchorId="526A7F02" wp14:editId="4CC144C7">
            <wp:extent cx="5850255" cy="2871470"/>
            <wp:effectExtent l="0" t="0" r="0" b="5080"/>
            <wp:docPr id="932621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21712" name="Picture 932621712"/>
                    <pic:cNvPicPr/>
                  </pic:nvPicPr>
                  <pic:blipFill>
                    <a:blip r:embed="rId16"/>
                    <a:stretch>
                      <a:fillRect/>
                    </a:stretch>
                  </pic:blipFill>
                  <pic:spPr>
                    <a:xfrm>
                      <a:off x="0" y="0"/>
                      <a:ext cx="5850255" cy="2871470"/>
                    </a:xfrm>
                    <a:prstGeom prst="rect">
                      <a:avLst/>
                    </a:prstGeom>
                  </pic:spPr>
                </pic:pic>
              </a:graphicData>
            </a:graphic>
          </wp:inline>
        </w:drawing>
      </w:r>
    </w:p>
    <w:p w14:paraId="00837F7F" w14:textId="00F5BD41" w:rsidR="00DF6DAE" w:rsidRPr="007D3C93" w:rsidRDefault="00A9239E" w:rsidP="007D3C93">
      <w:pPr>
        <w:pStyle w:val="hinh"/>
        <w:spacing w:after="120" w:line="276" w:lineRule="auto"/>
        <w:rPr>
          <w:rStyle w:val="Heading4Char"/>
          <w:b w:val="0"/>
        </w:rPr>
      </w:pPr>
      <w:bookmarkStart w:id="44" w:name="_Toc228826701"/>
      <w:r w:rsidRPr="007D3C93">
        <w:rPr>
          <w:rStyle w:val="Heading4Char"/>
          <w:rFonts w:cs="Times New Roman"/>
          <w:b w:val="0"/>
          <w:color w:val="auto"/>
          <w:szCs w:val="26"/>
        </w:rPr>
        <w:t xml:space="preserve">Hình </w:t>
      </w:r>
      <w:r w:rsidR="00B67750" w:rsidRPr="007D3C93">
        <w:rPr>
          <w:rStyle w:val="Heading4Char"/>
          <w:rFonts w:cs="Times New Roman"/>
          <w:b w:val="0"/>
          <w:color w:val="auto"/>
          <w:szCs w:val="26"/>
        </w:rPr>
        <w:t>1</w:t>
      </w:r>
      <w:r w:rsidR="007D3C93">
        <w:rPr>
          <w:rStyle w:val="Heading4Char"/>
          <w:rFonts w:cs="Times New Roman"/>
          <w:b w:val="0"/>
          <w:color w:val="auto"/>
          <w:szCs w:val="26"/>
        </w:rPr>
        <w:t>.4</w:t>
      </w:r>
      <w:r w:rsidRPr="007D3C93">
        <w:rPr>
          <w:rStyle w:val="Heading4Char"/>
          <w:rFonts w:cs="Times New Roman"/>
          <w:b w:val="0"/>
          <w:color w:val="auto"/>
          <w:szCs w:val="26"/>
        </w:rPr>
        <w:t>.2. Giao diện danh mục thành phần điểm [grade-component]</w:t>
      </w:r>
      <w:bookmarkEnd w:id="44"/>
    </w:p>
    <w:p w14:paraId="2E36C108" w14:textId="77777777" w:rsidR="007D3C93" w:rsidRDefault="00A9239E" w:rsidP="007D3C93">
      <w:pPr>
        <w:rPr>
          <w:rStyle w:val="Heading4Char"/>
          <w:i w:val="0"/>
          <w:iCs w:val="0"/>
        </w:rPr>
      </w:pPr>
      <w:r>
        <w:rPr>
          <w:noProof/>
        </w:rPr>
        <w:lastRenderedPageBreak/>
        <w:drawing>
          <wp:inline distT="0" distB="0" distL="0" distR="0" wp14:anchorId="2946CFF1" wp14:editId="6036AC32">
            <wp:extent cx="5850255" cy="2971165"/>
            <wp:effectExtent l="0" t="0" r="0" b="635"/>
            <wp:docPr id="1541508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8139" name="Picture 1541508139"/>
                    <pic:cNvPicPr/>
                  </pic:nvPicPr>
                  <pic:blipFill>
                    <a:blip r:embed="rId17"/>
                    <a:stretch>
                      <a:fillRect/>
                    </a:stretch>
                  </pic:blipFill>
                  <pic:spPr>
                    <a:xfrm>
                      <a:off x="0" y="0"/>
                      <a:ext cx="5850255" cy="2971165"/>
                    </a:xfrm>
                    <a:prstGeom prst="rect">
                      <a:avLst/>
                    </a:prstGeom>
                  </pic:spPr>
                </pic:pic>
              </a:graphicData>
            </a:graphic>
          </wp:inline>
        </w:drawing>
      </w:r>
    </w:p>
    <w:p w14:paraId="10EC3C4A" w14:textId="1A075955" w:rsidR="00C75CA1" w:rsidRPr="007D3C93" w:rsidRDefault="00A9239E" w:rsidP="007D3C93">
      <w:pPr>
        <w:pStyle w:val="Heading4"/>
      </w:pPr>
      <w:bookmarkStart w:id="45" w:name="_Toc228826702"/>
      <w:r w:rsidRPr="007D3C93">
        <w:rPr>
          <w:rStyle w:val="Heading4Char"/>
          <w:i/>
          <w:iCs/>
        </w:rPr>
        <w:t xml:space="preserve">Hình </w:t>
      </w:r>
      <w:r w:rsidR="00B67750" w:rsidRPr="007D3C93">
        <w:rPr>
          <w:rStyle w:val="Heading4Char"/>
          <w:i/>
          <w:iCs/>
        </w:rPr>
        <w:t>1</w:t>
      </w:r>
      <w:r w:rsidR="007D3C93">
        <w:rPr>
          <w:rStyle w:val="Heading4Char"/>
          <w:i/>
          <w:iCs/>
        </w:rPr>
        <w:t>.4</w:t>
      </w:r>
      <w:r w:rsidRPr="007D3C93">
        <w:rPr>
          <w:rStyle w:val="Heading4Char"/>
          <w:i/>
          <w:iCs/>
        </w:rPr>
        <w:t>.3. Giao diện thêm thành phần điểm [grade-component]</w:t>
      </w:r>
      <w:bookmarkEnd w:id="45"/>
    </w:p>
    <w:p w14:paraId="644FF674" w14:textId="77777777" w:rsidR="00F23776" w:rsidRPr="007D3C93" w:rsidRDefault="00F23776" w:rsidP="007D3C93">
      <w:pPr>
        <w:pStyle w:val="Heading4"/>
      </w:pPr>
    </w:p>
    <w:p w14:paraId="36E33A22" w14:textId="77777777" w:rsidR="00F23776" w:rsidRPr="00F23776" w:rsidRDefault="00F23776" w:rsidP="00F23776">
      <w:pPr>
        <w:spacing w:after="120" w:line="276" w:lineRule="auto"/>
      </w:pPr>
    </w:p>
    <w:p w14:paraId="313ACA2D" w14:textId="77777777" w:rsidR="007D3C93" w:rsidRDefault="00A9239E" w:rsidP="00F23776">
      <w:pPr>
        <w:spacing w:after="120" w:line="276" w:lineRule="auto"/>
        <w:jc w:val="center"/>
        <w:rPr>
          <w:rStyle w:val="Heading4Char"/>
        </w:rPr>
      </w:pPr>
      <w:r>
        <w:rPr>
          <w:i/>
          <w:iCs/>
          <w:noProof/>
          <w:sz w:val="26"/>
          <w:szCs w:val="26"/>
        </w:rPr>
        <w:drawing>
          <wp:inline distT="0" distB="0" distL="0" distR="0" wp14:anchorId="1410BC0E" wp14:editId="613DD51A">
            <wp:extent cx="5850255" cy="2900045"/>
            <wp:effectExtent l="0" t="0" r="0" b="0"/>
            <wp:docPr id="1967588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8382" name="Picture 1967588382"/>
                    <pic:cNvPicPr/>
                  </pic:nvPicPr>
                  <pic:blipFill>
                    <a:blip r:embed="rId18"/>
                    <a:stretch>
                      <a:fillRect/>
                    </a:stretch>
                  </pic:blipFill>
                  <pic:spPr>
                    <a:xfrm>
                      <a:off x="0" y="0"/>
                      <a:ext cx="5850255" cy="2900045"/>
                    </a:xfrm>
                    <a:prstGeom prst="rect">
                      <a:avLst/>
                    </a:prstGeom>
                  </pic:spPr>
                </pic:pic>
              </a:graphicData>
            </a:graphic>
          </wp:inline>
        </w:drawing>
      </w:r>
    </w:p>
    <w:p w14:paraId="41CB0D99" w14:textId="79913DD7" w:rsidR="00C75CA1" w:rsidRPr="007D3C93" w:rsidRDefault="00C75CA1" w:rsidP="007D3C93">
      <w:pPr>
        <w:pStyle w:val="Heading4"/>
        <w:rPr>
          <w:rStyle w:val="Heading4Char"/>
          <w:i/>
          <w:iCs/>
        </w:rPr>
      </w:pPr>
      <w:bookmarkStart w:id="46" w:name="_Toc228826703"/>
      <w:r w:rsidRPr="007D3C93">
        <w:rPr>
          <w:rStyle w:val="Heading4Char"/>
          <w:i/>
          <w:iCs/>
        </w:rPr>
        <w:t xml:space="preserve">Hình </w:t>
      </w:r>
      <w:r w:rsidR="00B67750" w:rsidRPr="007D3C93">
        <w:rPr>
          <w:rStyle w:val="Heading4Char"/>
          <w:i/>
          <w:iCs/>
        </w:rPr>
        <w:t>1</w:t>
      </w:r>
      <w:r w:rsidRPr="007D3C93">
        <w:rPr>
          <w:rStyle w:val="Heading4Char"/>
          <w:i/>
          <w:iCs/>
        </w:rPr>
        <w:t>.</w:t>
      </w:r>
      <w:r w:rsidR="00B67750" w:rsidRPr="007D3C93">
        <w:rPr>
          <w:rStyle w:val="Heading4Char"/>
          <w:i/>
          <w:iCs/>
        </w:rPr>
        <w:t>4</w:t>
      </w:r>
      <w:r w:rsidR="007D3C93">
        <w:rPr>
          <w:rStyle w:val="Heading4Char"/>
          <w:i/>
          <w:iCs/>
        </w:rPr>
        <w:t>.4</w:t>
      </w:r>
      <w:r w:rsidRPr="007D3C93">
        <w:rPr>
          <w:rStyle w:val="Heading4Char"/>
          <w:i/>
          <w:iCs/>
        </w:rPr>
        <w:t>. Giao diện thêm điểm mới sinh viên [student-grades]</w:t>
      </w:r>
      <w:bookmarkEnd w:id="46"/>
    </w:p>
    <w:p w14:paraId="5C3B0A27" w14:textId="77777777" w:rsidR="007D3C93" w:rsidRPr="007D3C93" w:rsidRDefault="007D3C93" w:rsidP="007D3C93">
      <w:pPr>
        <w:rPr>
          <w:rFonts w:eastAsiaTheme="majorEastAsia"/>
        </w:rPr>
      </w:pPr>
    </w:p>
    <w:p w14:paraId="43DBCF24" w14:textId="77777777" w:rsidR="00C75CA1" w:rsidRDefault="00A9239E" w:rsidP="00F23776">
      <w:pPr>
        <w:spacing w:after="120" w:line="276" w:lineRule="auto"/>
        <w:jc w:val="center"/>
        <w:rPr>
          <w:i/>
          <w:iCs/>
          <w:noProof/>
          <w:sz w:val="26"/>
          <w:szCs w:val="26"/>
        </w:rPr>
      </w:pPr>
      <w:r>
        <w:rPr>
          <w:i/>
          <w:iCs/>
          <w:noProof/>
          <w:sz w:val="26"/>
          <w:szCs w:val="26"/>
        </w:rPr>
        <w:lastRenderedPageBreak/>
        <w:drawing>
          <wp:inline distT="0" distB="0" distL="0" distR="0" wp14:anchorId="483E718D" wp14:editId="5A4B400C">
            <wp:extent cx="5850255" cy="2871470"/>
            <wp:effectExtent l="0" t="0" r="0" b="5080"/>
            <wp:docPr id="1389390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0526" name="Picture 1389390526"/>
                    <pic:cNvPicPr/>
                  </pic:nvPicPr>
                  <pic:blipFill>
                    <a:blip r:embed="rId19"/>
                    <a:stretch>
                      <a:fillRect/>
                    </a:stretch>
                  </pic:blipFill>
                  <pic:spPr>
                    <a:xfrm>
                      <a:off x="0" y="0"/>
                      <a:ext cx="5850255" cy="2871470"/>
                    </a:xfrm>
                    <a:prstGeom prst="rect">
                      <a:avLst/>
                    </a:prstGeom>
                  </pic:spPr>
                </pic:pic>
              </a:graphicData>
            </a:graphic>
          </wp:inline>
        </w:drawing>
      </w:r>
    </w:p>
    <w:p w14:paraId="62A66FAB" w14:textId="6212D7FF" w:rsidR="00C75CA1" w:rsidRDefault="00C75CA1" w:rsidP="00F23776">
      <w:pPr>
        <w:pStyle w:val="Heading4"/>
        <w:spacing w:before="0" w:after="120" w:line="276" w:lineRule="auto"/>
        <w:rPr>
          <w:noProof/>
        </w:rPr>
      </w:pPr>
      <w:bookmarkStart w:id="47" w:name="_Toc228826704"/>
      <w:r w:rsidRPr="00C75CA1">
        <w:t xml:space="preserve">Hình </w:t>
      </w:r>
      <w:r w:rsidR="00F23776">
        <w:t>1</w:t>
      </w:r>
      <w:r w:rsidR="007D3C93">
        <w:t>.4</w:t>
      </w:r>
      <w:r w:rsidRPr="00C75CA1">
        <w:t>.</w:t>
      </w:r>
      <w:r w:rsidR="00B67750">
        <w:t>5</w:t>
      </w:r>
      <w:r w:rsidRPr="00C75CA1">
        <w:t>. Giao diện cập nhật</w:t>
      </w:r>
      <w:r w:rsidRPr="00C75CA1">
        <w:rPr>
          <w:noProof/>
        </w:rPr>
        <w:t xml:space="preserve"> điểm sinh viên [student-grades]</w:t>
      </w:r>
      <w:bookmarkEnd w:id="47"/>
      <w:r w:rsidR="00F23776">
        <w:rPr>
          <w:noProof/>
        </w:rPr>
        <w:br/>
      </w:r>
    </w:p>
    <w:p w14:paraId="3835FAB3" w14:textId="77777777" w:rsidR="00F23776" w:rsidRPr="00F23776" w:rsidRDefault="00F23776" w:rsidP="00F23776"/>
    <w:p w14:paraId="4BEA90ED" w14:textId="7E48A480" w:rsidR="00A9239E" w:rsidRDefault="00A9239E" w:rsidP="00F23776">
      <w:pPr>
        <w:spacing w:after="120" w:line="276" w:lineRule="auto"/>
        <w:jc w:val="center"/>
        <w:rPr>
          <w:i/>
          <w:iCs/>
          <w:noProof/>
          <w:sz w:val="26"/>
          <w:szCs w:val="26"/>
        </w:rPr>
      </w:pPr>
      <w:r>
        <w:rPr>
          <w:i/>
          <w:iCs/>
          <w:noProof/>
          <w:sz w:val="26"/>
          <w:szCs w:val="26"/>
        </w:rPr>
        <w:drawing>
          <wp:inline distT="0" distB="0" distL="0" distR="0" wp14:anchorId="7DF0BEB9" wp14:editId="13E4FE54">
            <wp:extent cx="5850255" cy="2901950"/>
            <wp:effectExtent l="0" t="0" r="0" b="0"/>
            <wp:docPr id="626414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4958" name="Picture 626414958"/>
                    <pic:cNvPicPr/>
                  </pic:nvPicPr>
                  <pic:blipFill>
                    <a:blip r:embed="rId20"/>
                    <a:stretch>
                      <a:fillRect/>
                    </a:stretch>
                  </pic:blipFill>
                  <pic:spPr>
                    <a:xfrm>
                      <a:off x="0" y="0"/>
                      <a:ext cx="5850255" cy="2901950"/>
                    </a:xfrm>
                    <a:prstGeom prst="rect">
                      <a:avLst/>
                    </a:prstGeom>
                  </pic:spPr>
                </pic:pic>
              </a:graphicData>
            </a:graphic>
          </wp:inline>
        </w:drawing>
      </w:r>
    </w:p>
    <w:p w14:paraId="16139F7C" w14:textId="638ED91F" w:rsidR="00C75CA1" w:rsidRPr="00F23776" w:rsidRDefault="00C75CA1" w:rsidP="00F23776">
      <w:pPr>
        <w:pStyle w:val="Heading4"/>
        <w:spacing w:before="0" w:after="120" w:line="276" w:lineRule="auto"/>
        <w:rPr>
          <w:noProof/>
        </w:rPr>
      </w:pPr>
      <w:bookmarkStart w:id="48" w:name="_Toc228826705"/>
      <w:r w:rsidRPr="00F23776">
        <w:t xml:space="preserve">Hình </w:t>
      </w:r>
      <w:r w:rsidR="00F23776">
        <w:t>1</w:t>
      </w:r>
      <w:r w:rsidR="007D3C93">
        <w:t>.4</w:t>
      </w:r>
      <w:r w:rsidRPr="00F23776">
        <w:t>.</w:t>
      </w:r>
      <w:r w:rsidR="00B67750" w:rsidRPr="00F23776">
        <w:t>6</w:t>
      </w:r>
      <w:r w:rsidRPr="00F23776">
        <w:t>. Giao diện danh sách</w:t>
      </w:r>
      <w:r w:rsidRPr="00F23776">
        <w:rPr>
          <w:noProof/>
        </w:rPr>
        <w:t xml:space="preserve"> điểm  sinh viên [student-grades]</w:t>
      </w:r>
      <w:bookmarkEnd w:id="48"/>
    </w:p>
    <w:p w14:paraId="522CA71B" w14:textId="77777777" w:rsidR="00C75CA1" w:rsidRDefault="00C75CA1" w:rsidP="00F23776">
      <w:pPr>
        <w:spacing w:after="120" w:line="276" w:lineRule="auto"/>
        <w:jc w:val="center"/>
        <w:rPr>
          <w:i/>
          <w:iCs/>
          <w:noProof/>
          <w:sz w:val="26"/>
          <w:szCs w:val="26"/>
        </w:rPr>
      </w:pPr>
    </w:p>
    <w:p w14:paraId="27AE5DBB" w14:textId="77777777" w:rsidR="00A9239E" w:rsidRDefault="00A9239E" w:rsidP="00F23776">
      <w:pPr>
        <w:pStyle w:val="hinh"/>
        <w:spacing w:after="120" w:line="276" w:lineRule="auto"/>
        <w:rPr>
          <w:b w:val="0"/>
          <w:bCs w:val="0"/>
          <w:i/>
          <w:iCs/>
          <w:noProof/>
        </w:rPr>
      </w:pPr>
    </w:p>
    <w:p w14:paraId="518C4FDC" w14:textId="30323F42" w:rsidR="000943A0" w:rsidRDefault="000943A0" w:rsidP="00F23776">
      <w:pPr>
        <w:pStyle w:val="hinh"/>
        <w:spacing w:after="120" w:line="276" w:lineRule="auto"/>
        <w:rPr>
          <w:rStyle w:val="Strong"/>
          <w:i/>
          <w:iCs/>
        </w:rPr>
      </w:pPr>
    </w:p>
    <w:p w14:paraId="4A9B58E4" w14:textId="77777777" w:rsidR="00A9239E" w:rsidRDefault="00A9239E" w:rsidP="00F23776">
      <w:pPr>
        <w:pStyle w:val="hinh"/>
        <w:spacing w:after="120" w:line="276" w:lineRule="auto"/>
      </w:pPr>
      <w:bookmarkStart w:id="49" w:name="_Toc228279275"/>
      <w:r>
        <w:rPr>
          <w:noProof/>
        </w:rPr>
        <w:lastRenderedPageBreak/>
        <w:drawing>
          <wp:inline distT="0" distB="0" distL="0" distR="0" wp14:anchorId="66BD3AF5" wp14:editId="5AFD31E4">
            <wp:extent cx="5850255" cy="2889885"/>
            <wp:effectExtent l="0" t="0" r="0" b="5715"/>
            <wp:docPr id="1773642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42728" name="Picture 1773642728"/>
                    <pic:cNvPicPr/>
                  </pic:nvPicPr>
                  <pic:blipFill>
                    <a:blip r:embed="rId21"/>
                    <a:stretch>
                      <a:fillRect/>
                    </a:stretch>
                  </pic:blipFill>
                  <pic:spPr>
                    <a:xfrm>
                      <a:off x="0" y="0"/>
                      <a:ext cx="5850255" cy="2889885"/>
                    </a:xfrm>
                    <a:prstGeom prst="rect">
                      <a:avLst/>
                    </a:prstGeom>
                  </pic:spPr>
                </pic:pic>
              </a:graphicData>
            </a:graphic>
          </wp:inline>
        </w:drawing>
      </w:r>
    </w:p>
    <w:p w14:paraId="35E703FD" w14:textId="05CB69EB" w:rsidR="00A9239E" w:rsidRPr="00C75CA1" w:rsidRDefault="00A9239E" w:rsidP="00F23776">
      <w:pPr>
        <w:pStyle w:val="Heading4"/>
        <w:spacing w:before="0" w:after="120" w:line="276" w:lineRule="auto"/>
      </w:pPr>
      <w:bookmarkStart w:id="50" w:name="_Toc228826706"/>
      <w:r w:rsidRPr="00C75CA1">
        <w:t xml:space="preserve">Hình </w:t>
      </w:r>
      <w:r w:rsidR="00B67750">
        <w:t>1</w:t>
      </w:r>
      <w:r w:rsidR="007D3C93">
        <w:t>.4</w:t>
      </w:r>
      <w:r w:rsidRPr="00C75CA1">
        <w:t>.</w:t>
      </w:r>
      <w:r w:rsidR="00C75CA1" w:rsidRPr="00C75CA1">
        <w:t>7</w:t>
      </w:r>
      <w:r w:rsidRPr="00C75CA1">
        <w:t>. Giao diện thêm thang điểm mới [grade-scale]</w:t>
      </w:r>
      <w:bookmarkEnd w:id="50"/>
    </w:p>
    <w:p w14:paraId="138023B8" w14:textId="77777777" w:rsidR="00A9239E" w:rsidRDefault="00A9239E" w:rsidP="00F23776">
      <w:pPr>
        <w:pStyle w:val="hinh"/>
        <w:spacing w:after="120" w:line="276" w:lineRule="auto"/>
      </w:pPr>
    </w:p>
    <w:p w14:paraId="5F99CABB" w14:textId="77777777" w:rsidR="00F23776" w:rsidRDefault="00F23776" w:rsidP="00F23776">
      <w:pPr>
        <w:pStyle w:val="hinh"/>
        <w:spacing w:after="120" w:line="276" w:lineRule="auto"/>
      </w:pPr>
    </w:p>
    <w:p w14:paraId="1CA42646" w14:textId="0A1B0BAB" w:rsidR="00A9239E" w:rsidRDefault="00A9239E" w:rsidP="00F23776">
      <w:pPr>
        <w:pStyle w:val="hinh"/>
        <w:spacing w:after="120" w:line="276" w:lineRule="auto"/>
      </w:pPr>
      <w:r>
        <w:rPr>
          <w:noProof/>
        </w:rPr>
        <w:drawing>
          <wp:inline distT="0" distB="0" distL="0" distR="0" wp14:anchorId="7243DBBA" wp14:editId="3E6FE466">
            <wp:extent cx="5850255" cy="2897505"/>
            <wp:effectExtent l="0" t="0" r="0" b="0"/>
            <wp:docPr id="2025076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6928" name="Picture 2025076928"/>
                    <pic:cNvPicPr/>
                  </pic:nvPicPr>
                  <pic:blipFill>
                    <a:blip r:embed="rId22"/>
                    <a:stretch>
                      <a:fillRect/>
                    </a:stretch>
                  </pic:blipFill>
                  <pic:spPr>
                    <a:xfrm>
                      <a:off x="0" y="0"/>
                      <a:ext cx="5850255" cy="2897505"/>
                    </a:xfrm>
                    <a:prstGeom prst="rect">
                      <a:avLst/>
                    </a:prstGeom>
                  </pic:spPr>
                </pic:pic>
              </a:graphicData>
            </a:graphic>
          </wp:inline>
        </w:drawing>
      </w:r>
    </w:p>
    <w:p w14:paraId="74D6DE03" w14:textId="28B407B2" w:rsidR="00A9239E" w:rsidRPr="00C75CA1" w:rsidRDefault="00A9239E" w:rsidP="00F23776">
      <w:pPr>
        <w:pStyle w:val="Heading4"/>
        <w:spacing w:before="0" w:after="120" w:line="276" w:lineRule="auto"/>
      </w:pPr>
      <w:bookmarkStart w:id="51" w:name="_Toc228826707"/>
      <w:r w:rsidRPr="00C75CA1">
        <w:t xml:space="preserve">Hình </w:t>
      </w:r>
      <w:r w:rsidR="00B67750">
        <w:t>1</w:t>
      </w:r>
      <w:r w:rsidR="007D3C93">
        <w:t>.4</w:t>
      </w:r>
      <w:r w:rsidRPr="00C75CA1">
        <w:t>.</w:t>
      </w:r>
      <w:r w:rsidR="00C75CA1" w:rsidRPr="00C75CA1">
        <w:t>8</w:t>
      </w:r>
      <w:r w:rsidRPr="00C75CA1">
        <w:t>. Giao diện chỉnh sửa thang điểm [grade-scale]</w:t>
      </w:r>
      <w:bookmarkEnd w:id="51"/>
    </w:p>
    <w:p w14:paraId="78E2B19E" w14:textId="77777777" w:rsidR="00A9239E" w:rsidRDefault="00A9239E" w:rsidP="00F23776">
      <w:pPr>
        <w:pStyle w:val="hinh"/>
        <w:spacing w:after="120" w:line="276" w:lineRule="auto"/>
      </w:pPr>
    </w:p>
    <w:p w14:paraId="2CF00A0A" w14:textId="49BC2460" w:rsidR="00A9239E" w:rsidRDefault="00A9239E" w:rsidP="00F23776">
      <w:pPr>
        <w:pStyle w:val="hinh"/>
        <w:spacing w:after="120" w:line="276" w:lineRule="auto"/>
      </w:pPr>
      <w:r>
        <w:rPr>
          <w:noProof/>
        </w:rPr>
        <w:lastRenderedPageBreak/>
        <w:drawing>
          <wp:inline distT="0" distB="0" distL="0" distR="0" wp14:anchorId="1989714D" wp14:editId="5FC3D3CD">
            <wp:extent cx="5850255" cy="2872740"/>
            <wp:effectExtent l="0" t="0" r="0" b="3810"/>
            <wp:docPr id="1584168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843" name="Picture 1584168843"/>
                    <pic:cNvPicPr/>
                  </pic:nvPicPr>
                  <pic:blipFill>
                    <a:blip r:embed="rId23"/>
                    <a:stretch>
                      <a:fillRect/>
                    </a:stretch>
                  </pic:blipFill>
                  <pic:spPr>
                    <a:xfrm>
                      <a:off x="0" y="0"/>
                      <a:ext cx="5850255" cy="2872740"/>
                    </a:xfrm>
                    <a:prstGeom prst="rect">
                      <a:avLst/>
                    </a:prstGeom>
                  </pic:spPr>
                </pic:pic>
              </a:graphicData>
            </a:graphic>
          </wp:inline>
        </w:drawing>
      </w:r>
    </w:p>
    <w:p w14:paraId="2E18F44C" w14:textId="6AED75AD" w:rsidR="00A9239E" w:rsidRPr="00C75CA1" w:rsidRDefault="00A9239E" w:rsidP="00F23776">
      <w:pPr>
        <w:pStyle w:val="Heading4"/>
        <w:spacing w:before="0" w:after="120" w:line="276" w:lineRule="auto"/>
      </w:pPr>
      <w:bookmarkStart w:id="52" w:name="_Toc228826708"/>
      <w:r w:rsidRPr="00C75CA1">
        <w:t xml:space="preserve">Hình </w:t>
      </w:r>
      <w:r w:rsidR="00B67750">
        <w:t>1</w:t>
      </w:r>
      <w:r w:rsidR="007D3C93">
        <w:t>.4</w:t>
      </w:r>
      <w:r w:rsidRPr="00C75CA1">
        <w:t>.</w:t>
      </w:r>
      <w:r w:rsidR="00C75CA1" w:rsidRPr="00C75CA1">
        <w:t>9</w:t>
      </w:r>
      <w:r w:rsidRPr="00C75CA1">
        <w:t>. Giao diện quản lí thang điểm [grade-scale]</w:t>
      </w:r>
      <w:bookmarkEnd w:id="52"/>
    </w:p>
    <w:bookmarkEnd w:id="49"/>
    <w:p w14:paraId="52CAAAE6" w14:textId="63FCF000" w:rsidR="009E2BC2" w:rsidRDefault="009E2BC2" w:rsidP="00C75CA1">
      <w:pPr>
        <w:spacing w:after="200" w:line="276" w:lineRule="auto"/>
        <w:jc w:val="center"/>
        <w:rPr>
          <w:b/>
          <w:bCs/>
          <w:sz w:val="26"/>
          <w:szCs w:val="26"/>
        </w:rPr>
      </w:pPr>
    </w:p>
    <w:p w14:paraId="4C84C37D" w14:textId="339A6EE3" w:rsidR="007D3C93" w:rsidRPr="007D3C93" w:rsidRDefault="007D3C93" w:rsidP="007D3C93">
      <w:pPr>
        <w:pStyle w:val="Heading2"/>
      </w:pPr>
      <w:bookmarkStart w:id="53" w:name="_Toc228826709"/>
      <w:r>
        <w:t>1</w:t>
      </w:r>
      <w:r w:rsidRPr="007D3C93">
        <w:t>.</w:t>
      </w:r>
      <w:r>
        <w:t>5</w:t>
      </w:r>
      <w:r w:rsidRPr="007D3C93">
        <w:t>. Kết quả thực hiện</w:t>
      </w:r>
      <w:bookmarkEnd w:id="53"/>
    </w:p>
    <w:p w14:paraId="1C4C71B9" w14:textId="6E268AAF" w:rsidR="007D3C93" w:rsidRPr="007D3C93" w:rsidRDefault="007D3C93" w:rsidP="007D3C93">
      <w:pPr>
        <w:spacing w:after="200" w:line="276" w:lineRule="auto"/>
        <w:jc w:val="both"/>
        <w:rPr>
          <w:sz w:val="26"/>
          <w:szCs w:val="26"/>
        </w:rPr>
      </w:pPr>
      <w:r>
        <w:rPr>
          <w:b/>
          <w:bCs/>
          <w:sz w:val="26"/>
          <w:szCs w:val="26"/>
        </w:rPr>
        <w:tab/>
      </w:r>
      <w:r w:rsidRPr="007D3C93">
        <w:rPr>
          <w:b/>
          <w:bCs/>
          <w:sz w:val="26"/>
          <w:szCs w:val="26"/>
        </w:rPr>
        <w:t>Xây dựng cấu trúc dữ liệu đánh giá học tập chuẩn hóa</w:t>
      </w:r>
      <w:r w:rsidRPr="007D3C93">
        <w:rPr>
          <w:sz w:val="26"/>
          <w:szCs w:val="26"/>
        </w:rPr>
        <w:t xml:space="preserve"> Nhóm đã hoàn thiện việc thiết kế và triển khai cơ sở dữ liệu quan hệ chặt chẽ dựa trên 3 module bảng cốt lõi, đảm bảo tính toàn vẹn dữ liệu thông qua các ràng buộc khóa chính (sử dụng định dạng UUID) và khóa ngoại. Hệ thống không chỉ dừng lại ở việc lưu trữ điểm số cơ bản mà còn tích hợp các cờ trạng thái thông minh như is_total (xác định điểm tổng kết) hay is_retake (xác định điểm thi lại) để xử lý các logic học vụ phức tạp. Đồng thời, hệ thống ứng dụng các tiêu chuẩn quản lý hiện đại như Xóa mềm (Soft Delete thông qua trường is_active ở bảng thang điểm) để bảo vệ cấu hình dữ liệu cũ, cùng với hệ thống Audit Fields (createdAt, updatedAt) giúp kiểm soát lịch sử biến động điểm số một cách minh bạch, an toàn và có khả năng mở rộng cao.</w:t>
      </w:r>
    </w:p>
    <w:p w14:paraId="3BB37B7B" w14:textId="57A33CC1" w:rsidR="007D3C93" w:rsidRPr="007D3C93" w:rsidRDefault="007D3C93" w:rsidP="007D3C93">
      <w:pPr>
        <w:spacing w:after="200" w:line="276" w:lineRule="auto"/>
        <w:jc w:val="both"/>
        <w:rPr>
          <w:sz w:val="26"/>
          <w:szCs w:val="26"/>
        </w:rPr>
      </w:pPr>
      <w:r>
        <w:rPr>
          <w:b/>
          <w:bCs/>
          <w:sz w:val="26"/>
          <w:szCs w:val="26"/>
        </w:rPr>
        <w:tab/>
      </w:r>
      <w:r w:rsidRPr="007D3C93">
        <w:rPr>
          <w:b/>
          <w:bCs/>
          <w:sz w:val="26"/>
          <w:szCs w:val="26"/>
        </w:rPr>
        <w:t>Triển khai logic tính toán tự động và phân quyền nghiệp vụ điểm số chặt chẽ</w:t>
      </w:r>
      <w:r w:rsidRPr="007D3C93">
        <w:rPr>
          <w:sz w:val="26"/>
          <w:szCs w:val="26"/>
        </w:rPr>
        <w:t xml:space="preserve"> Một trong những thành tựu quan trọng nhất của nhóm là đã hiện thực hóa thành công luồng xử lý điểm số tự động kết hợp với cơ chế phân quyền (Role-Based Access Control) chuyên biệt cho nghiệp vụ học vụ. Thay vì phải tính toán thủ công, hệ thống tự động nhân trọng số từ bảng cấu hình thành phần điểm (grade_components), chốt điểm tổng kết và tự động đối chiếu với bảng quy chuẩn (grade_scales) để đưa ra xếp loại điểm chữ, điểm hệ 4. Đồng thời, quyền thao tác được phân tách rạch ròi: Quản trị viên (Phòng Đào tạo) được quyền định nghĩa thang điểm, Giảng viên chỉ được quyền nhập/chỉnh sửa điểm thành phần của lớp mình phụ trách, và Sinh viên chỉ có quyền tra cứu. Điều này giúp quy trình quản lý đánh giá trở nên nhất quán, minh bạch và triệt tiêu hoàn toàn các sai sót do yếu tố con người.</w:t>
      </w:r>
    </w:p>
    <w:p w14:paraId="350F681F" w14:textId="7F5F9197" w:rsidR="00DC3A70" w:rsidRPr="007D3C93" w:rsidRDefault="00DC3A70" w:rsidP="007D3C93">
      <w:pPr>
        <w:spacing w:after="200" w:line="276" w:lineRule="auto"/>
        <w:rPr>
          <w:sz w:val="26"/>
          <w:szCs w:val="26"/>
        </w:rPr>
      </w:pPr>
    </w:p>
    <w:sectPr w:rsidR="00DC3A70" w:rsidRPr="007D3C93" w:rsidSect="0096773C">
      <w:footerReference w:type="default" r:id="rId24"/>
      <w:pgSz w:w="11907" w:h="16840" w:code="9"/>
      <w:pgMar w:top="1134" w:right="1134" w:bottom="1134" w:left="15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95E6A" w14:textId="77777777" w:rsidR="0068788B" w:rsidRDefault="0068788B" w:rsidP="008C3A49">
      <w:r>
        <w:separator/>
      </w:r>
    </w:p>
  </w:endnote>
  <w:endnote w:type="continuationSeparator" w:id="0">
    <w:p w14:paraId="72ED613A" w14:textId="77777777" w:rsidR="0068788B" w:rsidRDefault="0068788B" w:rsidP="008C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8441828"/>
      <w:docPartObj>
        <w:docPartGallery w:val="Page Numbers (Bottom of Page)"/>
        <w:docPartUnique/>
      </w:docPartObj>
    </w:sdtPr>
    <w:sdtContent>
      <w:p w14:paraId="7052FEED" w14:textId="265650DD" w:rsidR="0027146F" w:rsidRDefault="0027146F" w:rsidP="004C3A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DCB2B0" w14:textId="77777777" w:rsidR="0027146F" w:rsidRDefault="00271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7578798"/>
      <w:docPartObj>
        <w:docPartGallery w:val="Page Numbers (Bottom of Page)"/>
        <w:docPartUnique/>
      </w:docPartObj>
    </w:sdtPr>
    <w:sdtContent>
      <w:p w14:paraId="5D535A23" w14:textId="038CFD27" w:rsidR="0027146F" w:rsidRDefault="0027146F" w:rsidP="0027146F">
        <w:pPr>
          <w:pStyle w:val="Footer"/>
          <w:jc w:val="center"/>
        </w:pPr>
        <w:r w:rsidRPr="0027146F">
          <w:rPr>
            <w:rStyle w:val="PageNumber"/>
            <w:sz w:val="26"/>
            <w:szCs w:val="26"/>
          </w:rPr>
          <w:fldChar w:fldCharType="begin"/>
        </w:r>
        <w:r w:rsidRPr="0027146F">
          <w:rPr>
            <w:rStyle w:val="PageNumber"/>
            <w:sz w:val="26"/>
            <w:szCs w:val="26"/>
          </w:rPr>
          <w:instrText xml:space="preserve"> PAGE </w:instrText>
        </w:r>
        <w:r w:rsidRPr="0027146F">
          <w:rPr>
            <w:rStyle w:val="PageNumber"/>
            <w:sz w:val="26"/>
            <w:szCs w:val="26"/>
          </w:rPr>
          <w:fldChar w:fldCharType="separate"/>
        </w:r>
        <w:r w:rsidRPr="0027146F">
          <w:rPr>
            <w:rStyle w:val="PageNumber"/>
            <w:sz w:val="26"/>
            <w:szCs w:val="26"/>
          </w:rPr>
          <w:t>i</w:t>
        </w:r>
        <w:r w:rsidRPr="0027146F">
          <w:rPr>
            <w:rStyle w:val="PageNumber"/>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3149048"/>
      <w:docPartObj>
        <w:docPartGallery w:val="Page Numbers (Bottom of Page)"/>
        <w:docPartUnique/>
      </w:docPartObj>
    </w:sdtPr>
    <w:sdtContent>
      <w:p w14:paraId="6923AAAF" w14:textId="6F590803" w:rsidR="0027146F" w:rsidRDefault="0027146F" w:rsidP="0027146F">
        <w:pPr>
          <w:pStyle w:val="Footer"/>
          <w:jc w:val="center"/>
        </w:pPr>
        <w:r w:rsidRPr="0027146F">
          <w:rPr>
            <w:rStyle w:val="PageNumber"/>
            <w:sz w:val="26"/>
            <w:szCs w:val="26"/>
          </w:rPr>
          <w:fldChar w:fldCharType="begin"/>
        </w:r>
        <w:r w:rsidRPr="0027146F">
          <w:rPr>
            <w:rStyle w:val="PageNumber"/>
            <w:sz w:val="26"/>
            <w:szCs w:val="26"/>
          </w:rPr>
          <w:instrText xml:space="preserve"> PAGE </w:instrText>
        </w:r>
        <w:r w:rsidRPr="0027146F">
          <w:rPr>
            <w:rStyle w:val="PageNumber"/>
            <w:sz w:val="26"/>
            <w:szCs w:val="26"/>
          </w:rPr>
          <w:fldChar w:fldCharType="separate"/>
        </w:r>
        <w:r>
          <w:rPr>
            <w:rStyle w:val="PageNumber"/>
            <w:sz w:val="26"/>
            <w:szCs w:val="26"/>
          </w:rPr>
          <w:t>i</w:t>
        </w:r>
        <w:r w:rsidRPr="0027146F">
          <w:rPr>
            <w:rStyle w:val="PageNumber"/>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44124" w14:textId="77777777" w:rsidR="0068788B" w:rsidRDefault="0068788B" w:rsidP="008C3A49">
      <w:r>
        <w:separator/>
      </w:r>
    </w:p>
  </w:footnote>
  <w:footnote w:type="continuationSeparator" w:id="0">
    <w:p w14:paraId="67134420" w14:textId="77777777" w:rsidR="0068788B" w:rsidRDefault="0068788B" w:rsidP="008C3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51595"/>
    <w:multiLevelType w:val="multilevel"/>
    <w:tmpl w:val="65C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3075B"/>
    <w:multiLevelType w:val="multilevel"/>
    <w:tmpl w:val="B00A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7091A"/>
    <w:multiLevelType w:val="multilevel"/>
    <w:tmpl w:val="B06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078B9"/>
    <w:multiLevelType w:val="multilevel"/>
    <w:tmpl w:val="576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10FEA"/>
    <w:multiLevelType w:val="multilevel"/>
    <w:tmpl w:val="92F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E7050"/>
    <w:multiLevelType w:val="multilevel"/>
    <w:tmpl w:val="F5E6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85E7E"/>
    <w:multiLevelType w:val="multilevel"/>
    <w:tmpl w:val="8F8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9798A"/>
    <w:multiLevelType w:val="multilevel"/>
    <w:tmpl w:val="DA9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42A69"/>
    <w:multiLevelType w:val="multilevel"/>
    <w:tmpl w:val="638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A391C"/>
    <w:multiLevelType w:val="multilevel"/>
    <w:tmpl w:val="41D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76B75"/>
    <w:multiLevelType w:val="multilevel"/>
    <w:tmpl w:val="46C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A62F3"/>
    <w:multiLevelType w:val="multilevel"/>
    <w:tmpl w:val="B28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72269"/>
    <w:multiLevelType w:val="multilevel"/>
    <w:tmpl w:val="8D1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D1588"/>
    <w:multiLevelType w:val="multilevel"/>
    <w:tmpl w:val="702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929D6"/>
    <w:multiLevelType w:val="multilevel"/>
    <w:tmpl w:val="850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0090D"/>
    <w:multiLevelType w:val="multilevel"/>
    <w:tmpl w:val="B57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B63F3"/>
    <w:multiLevelType w:val="multilevel"/>
    <w:tmpl w:val="51C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43C16"/>
    <w:multiLevelType w:val="multilevel"/>
    <w:tmpl w:val="B1D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4377F"/>
    <w:multiLevelType w:val="multilevel"/>
    <w:tmpl w:val="6D5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E52B0"/>
    <w:multiLevelType w:val="multilevel"/>
    <w:tmpl w:val="E63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55FBF"/>
    <w:multiLevelType w:val="multilevel"/>
    <w:tmpl w:val="EB8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71909"/>
    <w:multiLevelType w:val="multilevel"/>
    <w:tmpl w:val="480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856E35"/>
    <w:multiLevelType w:val="multilevel"/>
    <w:tmpl w:val="6D2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C5522"/>
    <w:multiLevelType w:val="multilevel"/>
    <w:tmpl w:val="7FE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57E17"/>
    <w:multiLevelType w:val="multilevel"/>
    <w:tmpl w:val="F2DA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14E84"/>
    <w:multiLevelType w:val="multilevel"/>
    <w:tmpl w:val="EB1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5526B6"/>
    <w:multiLevelType w:val="multilevel"/>
    <w:tmpl w:val="9D2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372CC"/>
    <w:multiLevelType w:val="multilevel"/>
    <w:tmpl w:val="78A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5F184F"/>
    <w:multiLevelType w:val="multilevel"/>
    <w:tmpl w:val="950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1480B"/>
    <w:multiLevelType w:val="multilevel"/>
    <w:tmpl w:val="12F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32071"/>
    <w:multiLevelType w:val="multilevel"/>
    <w:tmpl w:val="7344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2711F5"/>
    <w:multiLevelType w:val="multilevel"/>
    <w:tmpl w:val="0A20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3171CC"/>
    <w:multiLevelType w:val="multilevel"/>
    <w:tmpl w:val="BC6C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00DA2"/>
    <w:multiLevelType w:val="multilevel"/>
    <w:tmpl w:val="5FE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5834AA"/>
    <w:multiLevelType w:val="multilevel"/>
    <w:tmpl w:val="568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91567"/>
    <w:multiLevelType w:val="multilevel"/>
    <w:tmpl w:val="9F6E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E161E"/>
    <w:multiLevelType w:val="multilevel"/>
    <w:tmpl w:val="547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829F1"/>
    <w:multiLevelType w:val="multilevel"/>
    <w:tmpl w:val="6B90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B6DE8"/>
    <w:multiLevelType w:val="multilevel"/>
    <w:tmpl w:val="4E1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9B5AF1"/>
    <w:multiLevelType w:val="multilevel"/>
    <w:tmpl w:val="4DF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40483"/>
    <w:multiLevelType w:val="multilevel"/>
    <w:tmpl w:val="976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A935EB"/>
    <w:multiLevelType w:val="multilevel"/>
    <w:tmpl w:val="50A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82766"/>
    <w:multiLevelType w:val="multilevel"/>
    <w:tmpl w:val="3694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A2A97"/>
    <w:multiLevelType w:val="multilevel"/>
    <w:tmpl w:val="34F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34BB4"/>
    <w:multiLevelType w:val="multilevel"/>
    <w:tmpl w:val="B2223D0A"/>
    <w:lvl w:ilvl="0">
      <w:start w:val="1"/>
      <w:numFmt w:val="decimal"/>
      <w:suff w:val="space"/>
      <w:lvlText w:val="%1."/>
      <w:lvlJc w:val="left"/>
      <w:pPr>
        <w:ind w:left="360" w:hanging="360"/>
      </w:pPr>
      <w:rPr>
        <w:rFonts w:hint="default"/>
      </w:rPr>
    </w:lvl>
    <w:lvl w:ilvl="1">
      <w:start w:val="1"/>
      <w:numFmt w:val="decimal"/>
      <w:suff w:val="space"/>
      <w:lvlText w:val="%1.%2."/>
      <w:lvlJc w:val="left"/>
      <w:pPr>
        <w:ind w:left="0" w:firstLine="0"/>
      </w:pPr>
      <w:rPr>
        <w:rFonts w:ascii="Times New Roman" w:hAnsi="Times New Roman" w:hint="default"/>
        <w:sz w:val="24"/>
      </w:rPr>
    </w:lvl>
    <w:lvl w:ilvl="2">
      <w:start w:val="1"/>
      <w:numFmt w:val="decimal"/>
      <w:suff w:val="space"/>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D770414"/>
    <w:multiLevelType w:val="multilevel"/>
    <w:tmpl w:val="286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79333">
    <w:abstractNumId w:val="8"/>
  </w:num>
  <w:num w:numId="2" w16cid:durableId="637344643">
    <w:abstractNumId w:val="6"/>
  </w:num>
  <w:num w:numId="3" w16cid:durableId="1117217567">
    <w:abstractNumId w:val="5"/>
  </w:num>
  <w:num w:numId="4" w16cid:durableId="630675925">
    <w:abstractNumId w:val="4"/>
  </w:num>
  <w:num w:numId="5" w16cid:durableId="871381841">
    <w:abstractNumId w:val="7"/>
  </w:num>
  <w:num w:numId="6" w16cid:durableId="200477058">
    <w:abstractNumId w:val="3"/>
  </w:num>
  <w:num w:numId="7" w16cid:durableId="252587543">
    <w:abstractNumId w:val="2"/>
  </w:num>
  <w:num w:numId="8" w16cid:durableId="1145589770">
    <w:abstractNumId w:val="1"/>
  </w:num>
  <w:num w:numId="9" w16cid:durableId="1784302412">
    <w:abstractNumId w:val="0"/>
  </w:num>
  <w:num w:numId="10" w16cid:durableId="1946838610">
    <w:abstractNumId w:val="23"/>
  </w:num>
  <w:num w:numId="11" w16cid:durableId="655303242">
    <w:abstractNumId w:val="16"/>
  </w:num>
  <w:num w:numId="12" w16cid:durableId="1649237189">
    <w:abstractNumId w:val="30"/>
  </w:num>
  <w:num w:numId="13" w16cid:durableId="153301590">
    <w:abstractNumId w:val="21"/>
  </w:num>
  <w:num w:numId="14" w16cid:durableId="1798453416">
    <w:abstractNumId w:val="32"/>
  </w:num>
  <w:num w:numId="15" w16cid:durableId="1238588770">
    <w:abstractNumId w:val="26"/>
  </w:num>
  <w:num w:numId="16" w16cid:durableId="964500988">
    <w:abstractNumId w:val="43"/>
  </w:num>
  <w:num w:numId="17" w16cid:durableId="162287372">
    <w:abstractNumId w:val="9"/>
  </w:num>
  <w:num w:numId="18" w16cid:durableId="1627001029">
    <w:abstractNumId w:val="27"/>
  </w:num>
  <w:num w:numId="19" w16cid:durableId="1153444618">
    <w:abstractNumId w:val="10"/>
  </w:num>
  <w:num w:numId="20" w16cid:durableId="470749364">
    <w:abstractNumId w:val="53"/>
  </w:num>
  <w:num w:numId="21" w16cid:durableId="428279424">
    <w:abstractNumId w:val="46"/>
  </w:num>
  <w:num w:numId="22" w16cid:durableId="1286231600">
    <w:abstractNumId w:val="15"/>
  </w:num>
  <w:num w:numId="23" w16cid:durableId="307438517">
    <w:abstractNumId w:val="33"/>
  </w:num>
  <w:num w:numId="24" w16cid:durableId="2095936300">
    <w:abstractNumId w:val="11"/>
  </w:num>
  <w:num w:numId="25" w16cid:durableId="294599988">
    <w:abstractNumId w:val="25"/>
  </w:num>
  <w:num w:numId="26" w16cid:durableId="1073048105">
    <w:abstractNumId w:val="18"/>
  </w:num>
  <w:num w:numId="27" w16cid:durableId="1089813359">
    <w:abstractNumId w:val="50"/>
  </w:num>
  <w:num w:numId="28" w16cid:durableId="322319181">
    <w:abstractNumId w:val="51"/>
  </w:num>
  <w:num w:numId="29" w16cid:durableId="2141722756">
    <w:abstractNumId w:val="35"/>
  </w:num>
  <w:num w:numId="30" w16cid:durableId="91903891">
    <w:abstractNumId w:val="24"/>
  </w:num>
  <w:num w:numId="31" w16cid:durableId="1336376072">
    <w:abstractNumId w:val="48"/>
  </w:num>
  <w:num w:numId="32" w16cid:durableId="2022269089">
    <w:abstractNumId w:val="36"/>
  </w:num>
  <w:num w:numId="33" w16cid:durableId="2021659550">
    <w:abstractNumId w:val="28"/>
  </w:num>
  <w:num w:numId="34" w16cid:durableId="1333296602">
    <w:abstractNumId w:val="34"/>
  </w:num>
  <w:num w:numId="35" w16cid:durableId="1052849100">
    <w:abstractNumId w:val="45"/>
  </w:num>
  <w:num w:numId="36" w16cid:durableId="716784659">
    <w:abstractNumId w:val="37"/>
  </w:num>
  <w:num w:numId="37" w16cid:durableId="500433542">
    <w:abstractNumId w:val="44"/>
  </w:num>
  <w:num w:numId="38" w16cid:durableId="898783964">
    <w:abstractNumId w:val="47"/>
  </w:num>
  <w:num w:numId="39" w16cid:durableId="1065756479">
    <w:abstractNumId w:val="52"/>
  </w:num>
  <w:num w:numId="40" w16cid:durableId="515651598">
    <w:abstractNumId w:val="12"/>
  </w:num>
  <w:num w:numId="41" w16cid:durableId="1368026855">
    <w:abstractNumId w:val="40"/>
  </w:num>
  <w:num w:numId="42" w16cid:durableId="1866400619">
    <w:abstractNumId w:val="13"/>
  </w:num>
  <w:num w:numId="43" w16cid:durableId="1505437375">
    <w:abstractNumId w:val="20"/>
  </w:num>
  <w:num w:numId="44" w16cid:durableId="317998472">
    <w:abstractNumId w:val="38"/>
  </w:num>
  <w:num w:numId="45" w16cid:durableId="1765177910">
    <w:abstractNumId w:val="41"/>
  </w:num>
  <w:num w:numId="46" w16cid:durableId="1503012978">
    <w:abstractNumId w:val="39"/>
  </w:num>
  <w:num w:numId="47" w16cid:durableId="1842041964">
    <w:abstractNumId w:val="22"/>
  </w:num>
  <w:num w:numId="48" w16cid:durableId="218978187">
    <w:abstractNumId w:val="49"/>
  </w:num>
  <w:num w:numId="49" w16cid:durableId="1357729574">
    <w:abstractNumId w:val="29"/>
  </w:num>
  <w:num w:numId="50" w16cid:durableId="756711387">
    <w:abstractNumId w:val="17"/>
  </w:num>
  <w:num w:numId="51" w16cid:durableId="1858881357">
    <w:abstractNumId w:val="19"/>
  </w:num>
  <w:num w:numId="52" w16cid:durableId="672418530">
    <w:abstractNumId w:val="42"/>
  </w:num>
  <w:num w:numId="53" w16cid:durableId="1926840737">
    <w:abstractNumId w:val="31"/>
  </w:num>
  <w:num w:numId="54" w16cid:durableId="517694730">
    <w:abstractNumId w:val="14"/>
  </w:num>
  <w:num w:numId="55" w16cid:durableId="205916019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5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x59fts4d9ef6ezat6ppx9w9z99azs0eaft&quot;&gt;LTWeb1&lt;record-ids&gt;&lt;item&gt;1&lt;/item&gt;&lt;item&gt;2&lt;/item&gt;&lt;item&gt;3&lt;/item&gt;&lt;item&gt;4&lt;/item&gt;&lt;item&gt;5&lt;/item&gt;&lt;item&gt;6&lt;/item&gt;&lt;item&gt;7&lt;/item&gt;&lt;item&gt;8&lt;/item&gt;&lt;item&gt;9&lt;/item&gt;&lt;item&gt;11&lt;/item&gt;&lt;item&gt;12&lt;/item&gt;&lt;item&gt;14&lt;/item&gt;&lt;item&gt;16&lt;/item&gt;&lt;item&gt;17&lt;/item&gt;&lt;item&gt;18&lt;/item&gt;&lt;item&gt;19&lt;/item&gt;&lt;item&gt;20&lt;/item&gt;&lt;item&gt;21&lt;/item&gt;&lt;item&gt;22&lt;/item&gt;&lt;/record-ids&gt;&lt;/item&gt;&lt;/Libraries&gt;"/>
  </w:docVars>
  <w:rsids>
    <w:rsidRoot w:val="00B47730"/>
    <w:rsid w:val="000004FD"/>
    <w:rsid w:val="000128C3"/>
    <w:rsid w:val="000155B5"/>
    <w:rsid w:val="00020AA1"/>
    <w:rsid w:val="00026C53"/>
    <w:rsid w:val="00026CAE"/>
    <w:rsid w:val="00027E54"/>
    <w:rsid w:val="00034616"/>
    <w:rsid w:val="00034ED0"/>
    <w:rsid w:val="00045FD9"/>
    <w:rsid w:val="0006063C"/>
    <w:rsid w:val="0007219E"/>
    <w:rsid w:val="00072EF0"/>
    <w:rsid w:val="000943A0"/>
    <w:rsid w:val="000A03B9"/>
    <w:rsid w:val="000A7B78"/>
    <w:rsid w:val="000B6114"/>
    <w:rsid w:val="000B7275"/>
    <w:rsid w:val="000C31C4"/>
    <w:rsid w:val="000C720B"/>
    <w:rsid w:val="000D246C"/>
    <w:rsid w:val="000D46DA"/>
    <w:rsid w:val="000D7CEF"/>
    <w:rsid w:val="000E6CD6"/>
    <w:rsid w:val="00102B2E"/>
    <w:rsid w:val="00103894"/>
    <w:rsid w:val="00110740"/>
    <w:rsid w:val="00130BAE"/>
    <w:rsid w:val="00137BF1"/>
    <w:rsid w:val="0015074B"/>
    <w:rsid w:val="00152399"/>
    <w:rsid w:val="00154F56"/>
    <w:rsid w:val="00155A0B"/>
    <w:rsid w:val="001575AE"/>
    <w:rsid w:val="00175271"/>
    <w:rsid w:val="00192253"/>
    <w:rsid w:val="0019314E"/>
    <w:rsid w:val="001A09C6"/>
    <w:rsid w:val="001A0A8D"/>
    <w:rsid w:val="001A335E"/>
    <w:rsid w:val="001A5EF3"/>
    <w:rsid w:val="001A6625"/>
    <w:rsid w:val="001C41A6"/>
    <w:rsid w:val="001D3BE5"/>
    <w:rsid w:val="001D4006"/>
    <w:rsid w:val="001D4A12"/>
    <w:rsid w:val="001E033D"/>
    <w:rsid w:val="001F3CFE"/>
    <w:rsid w:val="001F4B36"/>
    <w:rsid w:val="001F4D3B"/>
    <w:rsid w:val="001F7007"/>
    <w:rsid w:val="00202984"/>
    <w:rsid w:val="00206768"/>
    <w:rsid w:val="00210BBA"/>
    <w:rsid w:val="0021176B"/>
    <w:rsid w:val="00223FAC"/>
    <w:rsid w:val="002349DB"/>
    <w:rsid w:val="00243C5D"/>
    <w:rsid w:val="002644DB"/>
    <w:rsid w:val="00270863"/>
    <w:rsid w:val="00271035"/>
    <w:rsid w:val="0027146F"/>
    <w:rsid w:val="0029639D"/>
    <w:rsid w:val="002A3D3A"/>
    <w:rsid w:val="002A72AC"/>
    <w:rsid w:val="002A7353"/>
    <w:rsid w:val="002C4A54"/>
    <w:rsid w:val="002D6631"/>
    <w:rsid w:val="002F075D"/>
    <w:rsid w:val="00300EC4"/>
    <w:rsid w:val="003059E9"/>
    <w:rsid w:val="00323E8A"/>
    <w:rsid w:val="00326F90"/>
    <w:rsid w:val="00327A52"/>
    <w:rsid w:val="003376EE"/>
    <w:rsid w:val="00340FD6"/>
    <w:rsid w:val="00347D48"/>
    <w:rsid w:val="00347E32"/>
    <w:rsid w:val="00355CFD"/>
    <w:rsid w:val="00373986"/>
    <w:rsid w:val="00385539"/>
    <w:rsid w:val="00385B80"/>
    <w:rsid w:val="00387B1F"/>
    <w:rsid w:val="003A4C74"/>
    <w:rsid w:val="003C3D3E"/>
    <w:rsid w:val="003D733A"/>
    <w:rsid w:val="003E4416"/>
    <w:rsid w:val="003E730F"/>
    <w:rsid w:val="003F2385"/>
    <w:rsid w:val="0040077E"/>
    <w:rsid w:val="004014E4"/>
    <w:rsid w:val="004020FF"/>
    <w:rsid w:val="00403179"/>
    <w:rsid w:val="004070A6"/>
    <w:rsid w:val="00414902"/>
    <w:rsid w:val="0043448A"/>
    <w:rsid w:val="00437E10"/>
    <w:rsid w:val="0046572B"/>
    <w:rsid w:val="00473441"/>
    <w:rsid w:val="00477808"/>
    <w:rsid w:val="004828D2"/>
    <w:rsid w:val="00483F52"/>
    <w:rsid w:val="00484696"/>
    <w:rsid w:val="004851AD"/>
    <w:rsid w:val="004922C2"/>
    <w:rsid w:val="004A4082"/>
    <w:rsid w:val="004C141D"/>
    <w:rsid w:val="004C3A8C"/>
    <w:rsid w:val="004F2C80"/>
    <w:rsid w:val="004F31E4"/>
    <w:rsid w:val="0050463A"/>
    <w:rsid w:val="0051365F"/>
    <w:rsid w:val="00513B3A"/>
    <w:rsid w:val="005311A0"/>
    <w:rsid w:val="005402D8"/>
    <w:rsid w:val="005660B8"/>
    <w:rsid w:val="00567D51"/>
    <w:rsid w:val="00572A6E"/>
    <w:rsid w:val="00573573"/>
    <w:rsid w:val="00576C03"/>
    <w:rsid w:val="005776C6"/>
    <w:rsid w:val="00581E4B"/>
    <w:rsid w:val="00585432"/>
    <w:rsid w:val="005871E6"/>
    <w:rsid w:val="00592389"/>
    <w:rsid w:val="005929C5"/>
    <w:rsid w:val="005978C7"/>
    <w:rsid w:val="005A6901"/>
    <w:rsid w:val="005C1D3C"/>
    <w:rsid w:val="005C3940"/>
    <w:rsid w:val="005C5CB9"/>
    <w:rsid w:val="005D152E"/>
    <w:rsid w:val="005D1595"/>
    <w:rsid w:val="005E49E5"/>
    <w:rsid w:val="006023E8"/>
    <w:rsid w:val="006127C6"/>
    <w:rsid w:val="006371FC"/>
    <w:rsid w:val="00650A05"/>
    <w:rsid w:val="00666769"/>
    <w:rsid w:val="00676102"/>
    <w:rsid w:val="0068788B"/>
    <w:rsid w:val="00693642"/>
    <w:rsid w:val="00694C5A"/>
    <w:rsid w:val="006A2EEB"/>
    <w:rsid w:val="006A4B3D"/>
    <w:rsid w:val="006C44E9"/>
    <w:rsid w:val="006F7068"/>
    <w:rsid w:val="00706CFB"/>
    <w:rsid w:val="00716C8F"/>
    <w:rsid w:val="00721F1E"/>
    <w:rsid w:val="0072571E"/>
    <w:rsid w:val="00725F25"/>
    <w:rsid w:val="00742D67"/>
    <w:rsid w:val="007469F5"/>
    <w:rsid w:val="007522AD"/>
    <w:rsid w:val="007539E3"/>
    <w:rsid w:val="007701E4"/>
    <w:rsid w:val="00782C8E"/>
    <w:rsid w:val="0078592A"/>
    <w:rsid w:val="00790034"/>
    <w:rsid w:val="00795993"/>
    <w:rsid w:val="007A3BD7"/>
    <w:rsid w:val="007A6511"/>
    <w:rsid w:val="007B442F"/>
    <w:rsid w:val="007B74B1"/>
    <w:rsid w:val="007C3521"/>
    <w:rsid w:val="007D27E4"/>
    <w:rsid w:val="007D3C93"/>
    <w:rsid w:val="007E01E1"/>
    <w:rsid w:val="007E0BED"/>
    <w:rsid w:val="007E2B85"/>
    <w:rsid w:val="007E6229"/>
    <w:rsid w:val="0081170D"/>
    <w:rsid w:val="008318A7"/>
    <w:rsid w:val="008335DE"/>
    <w:rsid w:val="00846798"/>
    <w:rsid w:val="00846ECC"/>
    <w:rsid w:val="00867C4F"/>
    <w:rsid w:val="00885CAC"/>
    <w:rsid w:val="008865FC"/>
    <w:rsid w:val="008911F1"/>
    <w:rsid w:val="00893086"/>
    <w:rsid w:val="008948CE"/>
    <w:rsid w:val="008A6F55"/>
    <w:rsid w:val="008B50DB"/>
    <w:rsid w:val="008B5F86"/>
    <w:rsid w:val="008B6000"/>
    <w:rsid w:val="008C31AA"/>
    <w:rsid w:val="008C3A49"/>
    <w:rsid w:val="008C49BE"/>
    <w:rsid w:val="008C6EC2"/>
    <w:rsid w:val="008D2C38"/>
    <w:rsid w:val="008E4888"/>
    <w:rsid w:val="008F1EFB"/>
    <w:rsid w:val="00917256"/>
    <w:rsid w:val="009178BE"/>
    <w:rsid w:val="00947914"/>
    <w:rsid w:val="0095470A"/>
    <w:rsid w:val="00956C9E"/>
    <w:rsid w:val="009571A2"/>
    <w:rsid w:val="00963204"/>
    <w:rsid w:val="00966D5E"/>
    <w:rsid w:val="0096773C"/>
    <w:rsid w:val="009720B6"/>
    <w:rsid w:val="00977B4E"/>
    <w:rsid w:val="009800A8"/>
    <w:rsid w:val="009805AC"/>
    <w:rsid w:val="00994AE3"/>
    <w:rsid w:val="009972DB"/>
    <w:rsid w:val="009B3894"/>
    <w:rsid w:val="009C4F38"/>
    <w:rsid w:val="009C5581"/>
    <w:rsid w:val="009D1568"/>
    <w:rsid w:val="009D6584"/>
    <w:rsid w:val="009E2BC2"/>
    <w:rsid w:val="009F532E"/>
    <w:rsid w:val="00A011B1"/>
    <w:rsid w:val="00A046C7"/>
    <w:rsid w:val="00A118F8"/>
    <w:rsid w:val="00A23C21"/>
    <w:rsid w:val="00A24C67"/>
    <w:rsid w:val="00A2758E"/>
    <w:rsid w:val="00A50743"/>
    <w:rsid w:val="00A551E4"/>
    <w:rsid w:val="00A60CA6"/>
    <w:rsid w:val="00A64941"/>
    <w:rsid w:val="00A70063"/>
    <w:rsid w:val="00A7148A"/>
    <w:rsid w:val="00A73E18"/>
    <w:rsid w:val="00A76FA3"/>
    <w:rsid w:val="00A83962"/>
    <w:rsid w:val="00A8416C"/>
    <w:rsid w:val="00A9239E"/>
    <w:rsid w:val="00A93C72"/>
    <w:rsid w:val="00AA1D8D"/>
    <w:rsid w:val="00AA2855"/>
    <w:rsid w:val="00AA2926"/>
    <w:rsid w:val="00AA5DF7"/>
    <w:rsid w:val="00AB68FD"/>
    <w:rsid w:val="00AC0992"/>
    <w:rsid w:val="00AF463A"/>
    <w:rsid w:val="00AF773E"/>
    <w:rsid w:val="00B037E8"/>
    <w:rsid w:val="00B06D81"/>
    <w:rsid w:val="00B21AA0"/>
    <w:rsid w:val="00B22B34"/>
    <w:rsid w:val="00B250E4"/>
    <w:rsid w:val="00B3218D"/>
    <w:rsid w:val="00B32E63"/>
    <w:rsid w:val="00B46937"/>
    <w:rsid w:val="00B47730"/>
    <w:rsid w:val="00B57819"/>
    <w:rsid w:val="00B6242A"/>
    <w:rsid w:val="00B65C56"/>
    <w:rsid w:val="00B673B4"/>
    <w:rsid w:val="00B67750"/>
    <w:rsid w:val="00B763F5"/>
    <w:rsid w:val="00B83E94"/>
    <w:rsid w:val="00B97B9B"/>
    <w:rsid w:val="00BC2473"/>
    <w:rsid w:val="00BD7DA4"/>
    <w:rsid w:val="00BE0FB2"/>
    <w:rsid w:val="00BE56EE"/>
    <w:rsid w:val="00BE715C"/>
    <w:rsid w:val="00BF2B32"/>
    <w:rsid w:val="00BF3242"/>
    <w:rsid w:val="00C12B2C"/>
    <w:rsid w:val="00C279AE"/>
    <w:rsid w:val="00C534E2"/>
    <w:rsid w:val="00C617FF"/>
    <w:rsid w:val="00C61807"/>
    <w:rsid w:val="00C65E16"/>
    <w:rsid w:val="00C730F1"/>
    <w:rsid w:val="00C75028"/>
    <w:rsid w:val="00C75CA1"/>
    <w:rsid w:val="00C82B28"/>
    <w:rsid w:val="00C87179"/>
    <w:rsid w:val="00CB005F"/>
    <w:rsid w:val="00CB0664"/>
    <w:rsid w:val="00CC1DFF"/>
    <w:rsid w:val="00CC280D"/>
    <w:rsid w:val="00CC48AA"/>
    <w:rsid w:val="00CD0CFF"/>
    <w:rsid w:val="00CD2C67"/>
    <w:rsid w:val="00CD3931"/>
    <w:rsid w:val="00CD3D52"/>
    <w:rsid w:val="00CD4814"/>
    <w:rsid w:val="00CD6431"/>
    <w:rsid w:val="00CE0E4A"/>
    <w:rsid w:val="00CF13DE"/>
    <w:rsid w:val="00CF4046"/>
    <w:rsid w:val="00D14E8B"/>
    <w:rsid w:val="00D17471"/>
    <w:rsid w:val="00D26E9A"/>
    <w:rsid w:val="00D33CAD"/>
    <w:rsid w:val="00D46FF3"/>
    <w:rsid w:val="00D51770"/>
    <w:rsid w:val="00D64ABA"/>
    <w:rsid w:val="00D813E5"/>
    <w:rsid w:val="00D816AB"/>
    <w:rsid w:val="00D83465"/>
    <w:rsid w:val="00D90FC3"/>
    <w:rsid w:val="00D917B6"/>
    <w:rsid w:val="00DB0B71"/>
    <w:rsid w:val="00DB7E42"/>
    <w:rsid w:val="00DC3A70"/>
    <w:rsid w:val="00DC3E83"/>
    <w:rsid w:val="00DC7A9A"/>
    <w:rsid w:val="00DD14D8"/>
    <w:rsid w:val="00DD5783"/>
    <w:rsid w:val="00DE3397"/>
    <w:rsid w:val="00DE4597"/>
    <w:rsid w:val="00DF687A"/>
    <w:rsid w:val="00DF6D4B"/>
    <w:rsid w:val="00DF6DAE"/>
    <w:rsid w:val="00E0533A"/>
    <w:rsid w:val="00E05EE9"/>
    <w:rsid w:val="00E31404"/>
    <w:rsid w:val="00E368DF"/>
    <w:rsid w:val="00E42125"/>
    <w:rsid w:val="00E43FB4"/>
    <w:rsid w:val="00E53646"/>
    <w:rsid w:val="00E636F5"/>
    <w:rsid w:val="00E73D37"/>
    <w:rsid w:val="00E83D84"/>
    <w:rsid w:val="00E86281"/>
    <w:rsid w:val="00EA2106"/>
    <w:rsid w:val="00EC0CCF"/>
    <w:rsid w:val="00EC4BE6"/>
    <w:rsid w:val="00ED3CF8"/>
    <w:rsid w:val="00EE25D7"/>
    <w:rsid w:val="00EF48CB"/>
    <w:rsid w:val="00EF4930"/>
    <w:rsid w:val="00F07020"/>
    <w:rsid w:val="00F0755F"/>
    <w:rsid w:val="00F23776"/>
    <w:rsid w:val="00F24B3E"/>
    <w:rsid w:val="00F368D4"/>
    <w:rsid w:val="00F50CB0"/>
    <w:rsid w:val="00F64F06"/>
    <w:rsid w:val="00F6750F"/>
    <w:rsid w:val="00F752F5"/>
    <w:rsid w:val="00F8043A"/>
    <w:rsid w:val="00F8552E"/>
    <w:rsid w:val="00F964E7"/>
    <w:rsid w:val="00FA509F"/>
    <w:rsid w:val="00FA6C9C"/>
    <w:rsid w:val="00FC693F"/>
    <w:rsid w:val="00FD0F7F"/>
    <w:rsid w:val="00FE0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5B504A"/>
  <w14:defaultImageDpi w14:val="300"/>
  <w15:docId w15:val="{7AAE4B94-4973-492B-9E4D-8CAA3571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F38"/>
    <w:pPr>
      <w:spacing w:after="0" w:line="240" w:lineRule="auto"/>
    </w:pPr>
    <w:rPr>
      <w:rFonts w:ascii="Times New Roman" w:eastAsia="Times New Roman" w:hAnsi="Times New Roman" w:cs="Times New Roman"/>
      <w:sz w:val="24"/>
      <w:szCs w:val="24"/>
      <w:lang w:eastAsia="ja-JP"/>
    </w:rPr>
  </w:style>
  <w:style w:type="paragraph" w:styleId="Heading1">
    <w:name w:val="heading 1"/>
    <w:basedOn w:val="Normal"/>
    <w:next w:val="Normal"/>
    <w:link w:val="Heading1Char"/>
    <w:autoRedefine/>
    <w:uiPriority w:val="9"/>
    <w:qFormat/>
    <w:rsid w:val="00C75CA1"/>
    <w:pPr>
      <w:spacing w:line="360" w:lineRule="auto"/>
      <w:ind w:right="-1"/>
      <w:jc w:val="center"/>
      <w:outlineLvl w:val="0"/>
    </w:pPr>
    <w:rPr>
      <w:b/>
      <w:sz w:val="28"/>
      <w:szCs w:val="28"/>
    </w:rPr>
  </w:style>
  <w:style w:type="paragraph" w:styleId="Heading2">
    <w:name w:val="heading 2"/>
    <w:basedOn w:val="Normal"/>
    <w:next w:val="Normal"/>
    <w:link w:val="Heading2Char"/>
    <w:autoRedefine/>
    <w:uiPriority w:val="9"/>
    <w:unhideWhenUsed/>
    <w:qFormat/>
    <w:rsid w:val="00C75CA1"/>
    <w:pPr>
      <w:spacing w:line="276" w:lineRule="auto"/>
      <w:ind w:right="-1"/>
      <w:outlineLvl w:val="1"/>
    </w:pPr>
    <w:rPr>
      <w:b/>
      <w:bCs/>
      <w:sz w:val="26"/>
      <w:szCs w:val="26"/>
    </w:rPr>
  </w:style>
  <w:style w:type="paragraph" w:styleId="Heading3">
    <w:name w:val="heading 3"/>
    <w:basedOn w:val="Normal"/>
    <w:next w:val="Normal"/>
    <w:link w:val="Heading3Char"/>
    <w:autoRedefine/>
    <w:uiPriority w:val="9"/>
    <w:unhideWhenUsed/>
    <w:qFormat/>
    <w:rsid w:val="00A7148A"/>
    <w:pPr>
      <w:spacing w:line="276" w:lineRule="auto"/>
      <w:outlineLvl w:val="2"/>
    </w:pPr>
    <w:rPr>
      <w:i/>
      <w:iCs/>
      <w:sz w:val="26"/>
      <w:szCs w:val="26"/>
    </w:rPr>
  </w:style>
  <w:style w:type="paragraph" w:styleId="Heading4">
    <w:name w:val="heading 4"/>
    <w:basedOn w:val="Normal"/>
    <w:next w:val="Normal"/>
    <w:link w:val="Heading4Char"/>
    <w:uiPriority w:val="9"/>
    <w:unhideWhenUsed/>
    <w:qFormat/>
    <w:rsid w:val="00F23776"/>
    <w:pPr>
      <w:keepNext/>
      <w:keepLines/>
      <w:spacing w:before="200"/>
      <w:jc w:val="center"/>
      <w:outlineLvl w:val="3"/>
    </w:pPr>
    <w:rPr>
      <w:rFonts w:eastAsiaTheme="majorEastAsia" w:cstheme="majorBidi"/>
      <w:bCs/>
      <w:i/>
      <w:iCs/>
      <w:color w:val="000000" w:themeColor="text1"/>
      <w:sz w:val="26"/>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75CA1"/>
    <w:rPr>
      <w:rFonts w:ascii="Times New Roman" w:eastAsia="Times New Roman" w:hAnsi="Times New Roman" w:cs="Times New Roman"/>
      <w:b/>
      <w:sz w:val="28"/>
      <w:szCs w:val="28"/>
      <w:lang w:eastAsia="ja-JP"/>
    </w:rPr>
  </w:style>
  <w:style w:type="character" w:customStyle="1" w:styleId="Heading2Char">
    <w:name w:val="Heading 2 Char"/>
    <w:basedOn w:val="DefaultParagraphFont"/>
    <w:link w:val="Heading2"/>
    <w:uiPriority w:val="9"/>
    <w:rsid w:val="00C75CA1"/>
    <w:rPr>
      <w:rFonts w:ascii="Times New Roman" w:eastAsia="Times New Roman" w:hAnsi="Times New Roman" w:cs="Times New Roman"/>
      <w:b/>
      <w:bCs/>
      <w:sz w:val="26"/>
      <w:szCs w:val="26"/>
      <w:lang w:eastAsia="ja-JP"/>
    </w:rPr>
  </w:style>
  <w:style w:type="character" w:customStyle="1" w:styleId="Heading3Char">
    <w:name w:val="Heading 3 Char"/>
    <w:basedOn w:val="DefaultParagraphFont"/>
    <w:link w:val="Heading3"/>
    <w:uiPriority w:val="9"/>
    <w:rsid w:val="00A7148A"/>
    <w:rPr>
      <w:rFonts w:ascii="Times New Roman" w:eastAsia="Times New Roman" w:hAnsi="Times New Roman" w:cs="Times New Roman"/>
      <w:i/>
      <w:iCs/>
      <w:sz w:val="26"/>
      <w:szCs w:val="26"/>
      <w:lang w:eastAsia="ja-JP"/>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23776"/>
    <w:rPr>
      <w:rFonts w:ascii="Times New Roman" w:eastAsiaTheme="majorEastAsia" w:hAnsi="Times New Roman" w:cstheme="majorBidi"/>
      <w:bCs/>
      <w:i/>
      <w:iCs/>
      <w:color w:val="000000" w:themeColor="text1"/>
      <w:sz w:val="26"/>
      <w:szCs w:val="24"/>
      <w:lang w:eastAsia="ja-JP"/>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link w:val="NormalWebChar"/>
    <w:uiPriority w:val="99"/>
    <w:unhideWhenUsed/>
    <w:rsid w:val="00DC3E83"/>
    <w:pPr>
      <w:spacing w:before="100" w:beforeAutospacing="1" w:after="100" w:afterAutospacing="1"/>
    </w:pPr>
  </w:style>
  <w:style w:type="paragraph" w:styleId="TOC1">
    <w:name w:val="toc 1"/>
    <w:basedOn w:val="Normal"/>
    <w:next w:val="Normal"/>
    <w:autoRedefine/>
    <w:uiPriority w:val="39"/>
    <w:unhideWhenUsed/>
    <w:rsid w:val="005660B8"/>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2D6631"/>
    <w:pPr>
      <w:ind w:left="240"/>
    </w:pPr>
    <w:rPr>
      <w:rFonts w:asciiTheme="minorHAnsi" w:hAnsiTheme="minorHAnsi"/>
      <w:smallCaps/>
      <w:sz w:val="20"/>
      <w:szCs w:val="20"/>
    </w:rPr>
  </w:style>
  <w:style w:type="paragraph" w:styleId="TOC3">
    <w:name w:val="toc 3"/>
    <w:basedOn w:val="Normal"/>
    <w:next w:val="Normal"/>
    <w:autoRedefine/>
    <w:uiPriority w:val="39"/>
    <w:unhideWhenUsed/>
    <w:rsid w:val="002D6631"/>
    <w:pPr>
      <w:ind w:left="480"/>
    </w:pPr>
    <w:rPr>
      <w:rFonts w:asciiTheme="minorHAnsi" w:hAnsiTheme="minorHAnsi"/>
      <w:i/>
      <w:iCs/>
      <w:sz w:val="20"/>
      <w:szCs w:val="20"/>
    </w:rPr>
  </w:style>
  <w:style w:type="paragraph" w:styleId="TOC4">
    <w:name w:val="toc 4"/>
    <w:basedOn w:val="Normal"/>
    <w:next w:val="Normal"/>
    <w:autoRedefine/>
    <w:uiPriority w:val="39"/>
    <w:unhideWhenUsed/>
    <w:rsid w:val="005311A0"/>
    <w:pPr>
      <w:ind w:left="720"/>
    </w:pPr>
    <w:rPr>
      <w:rFonts w:asciiTheme="minorHAnsi" w:hAnsiTheme="minorHAnsi"/>
      <w:sz w:val="18"/>
      <w:szCs w:val="18"/>
    </w:rPr>
  </w:style>
  <w:style w:type="paragraph" w:styleId="TOC5">
    <w:name w:val="toc 5"/>
    <w:basedOn w:val="Normal"/>
    <w:next w:val="Normal"/>
    <w:autoRedefine/>
    <w:uiPriority w:val="39"/>
    <w:unhideWhenUsed/>
    <w:rsid w:val="005311A0"/>
    <w:pPr>
      <w:ind w:left="960"/>
    </w:pPr>
    <w:rPr>
      <w:rFonts w:asciiTheme="minorHAnsi" w:hAnsiTheme="minorHAnsi"/>
      <w:sz w:val="18"/>
      <w:szCs w:val="18"/>
    </w:rPr>
  </w:style>
  <w:style w:type="paragraph" w:styleId="TOC6">
    <w:name w:val="toc 6"/>
    <w:basedOn w:val="Normal"/>
    <w:next w:val="Normal"/>
    <w:autoRedefine/>
    <w:uiPriority w:val="39"/>
    <w:unhideWhenUsed/>
    <w:rsid w:val="005311A0"/>
    <w:pPr>
      <w:ind w:left="1200"/>
    </w:pPr>
    <w:rPr>
      <w:rFonts w:asciiTheme="minorHAnsi" w:hAnsiTheme="minorHAnsi"/>
      <w:sz w:val="18"/>
      <w:szCs w:val="18"/>
    </w:rPr>
  </w:style>
  <w:style w:type="paragraph" w:styleId="TOC7">
    <w:name w:val="toc 7"/>
    <w:basedOn w:val="Normal"/>
    <w:next w:val="Normal"/>
    <w:autoRedefine/>
    <w:uiPriority w:val="39"/>
    <w:unhideWhenUsed/>
    <w:rsid w:val="005311A0"/>
    <w:pPr>
      <w:ind w:left="1440"/>
    </w:pPr>
    <w:rPr>
      <w:rFonts w:asciiTheme="minorHAnsi" w:hAnsiTheme="minorHAnsi"/>
      <w:sz w:val="18"/>
      <w:szCs w:val="18"/>
    </w:rPr>
  </w:style>
  <w:style w:type="paragraph" w:styleId="TOC8">
    <w:name w:val="toc 8"/>
    <w:basedOn w:val="Normal"/>
    <w:next w:val="Normal"/>
    <w:autoRedefine/>
    <w:uiPriority w:val="39"/>
    <w:unhideWhenUsed/>
    <w:rsid w:val="005311A0"/>
    <w:pPr>
      <w:ind w:left="1680"/>
    </w:pPr>
    <w:rPr>
      <w:rFonts w:asciiTheme="minorHAnsi" w:hAnsiTheme="minorHAnsi"/>
      <w:sz w:val="18"/>
      <w:szCs w:val="18"/>
    </w:rPr>
  </w:style>
  <w:style w:type="paragraph" w:styleId="TOC9">
    <w:name w:val="toc 9"/>
    <w:basedOn w:val="Normal"/>
    <w:next w:val="Normal"/>
    <w:autoRedefine/>
    <w:uiPriority w:val="39"/>
    <w:unhideWhenUsed/>
    <w:rsid w:val="005311A0"/>
    <w:pPr>
      <w:ind w:left="1920"/>
    </w:pPr>
    <w:rPr>
      <w:rFonts w:asciiTheme="minorHAnsi" w:hAnsiTheme="minorHAnsi"/>
      <w:sz w:val="18"/>
      <w:szCs w:val="18"/>
    </w:rPr>
  </w:style>
  <w:style w:type="character" w:styleId="Hyperlink">
    <w:name w:val="Hyperlink"/>
    <w:basedOn w:val="DefaultParagraphFont"/>
    <w:uiPriority w:val="99"/>
    <w:unhideWhenUsed/>
    <w:rsid w:val="005311A0"/>
    <w:rPr>
      <w:color w:val="0000FF" w:themeColor="hyperlink"/>
      <w:u w:val="single"/>
    </w:rPr>
  </w:style>
  <w:style w:type="character" w:styleId="UnresolvedMention">
    <w:name w:val="Unresolved Mention"/>
    <w:basedOn w:val="DefaultParagraphFont"/>
    <w:uiPriority w:val="99"/>
    <w:semiHidden/>
    <w:unhideWhenUsed/>
    <w:rsid w:val="005311A0"/>
    <w:rPr>
      <w:color w:val="605E5C"/>
      <w:shd w:val="clear" w:color="auto" w:fill="E1DFDD"/>
    </w:rPr>
  </w:style>
  <w:style w:type="character" w:styleId="PageNumber">
    <w:name w:val="page number"/>
    <w:basedOn w:val="DefaultParagraphFont"/>
    <w:uiPriority w:val="99"/>
    <w:semiHidden/>
    <w:unhideWhenUsed/>
    <w:rsid w:val="0027146F"/>
  </w:style>
  <w:style w:type="character" w:customStyle="1" w:styleId="whitespace-normal">
    <w:name w:val="whitespace-normal"/>
    <w:basedOn w:val="DefaultParagraphFont"/>
    <w:rsid w:val="00BF2B32"/>
  </w:style>
  <w:style w:type="paragraph" w:customStyle="1" w:styleId="EndNoteBibliographyTitle">
    <w:name w:val="EndNote Bibliography Title"/>
    <w:basedOn w:val="Normal"/>
    <w:link w:val="EndNoteBibliographyTitleChar"/>
    <w:rsid w:val="00BF2B32"/>
    <w:pPr>
      <w:jc w:val="center"/>
    </w:pPr>
  </w:style>
  <w:style w:type="character" w:customStyle="1" w:styleId="NormalWebChar">
    <w:name w:val="Normal (Web) Char"/>
    <w:basedOn w:val="DefaultParagraphFont"/>
    <w:link w:val="NormalWeb"/>
    <w:uiPriority w:val="99"/>
    <w:rsid w:val="00BF2B32"/>
    <w:rPr>
      <w:rFonts w:ascii="Times New Roman" w:eastAsia="Times New Roman" w:hAnsi="Times New Roman" w:cs="Times New Roman"/>
      <w:sz w:val="24"/>
      <w:szCs w:val="24"/>
      <w:lang w:eastAsia="ja-JP"/>
    </w:rPr>
  </w:style>
  <w:style w:type="character" w:customStyle="1" w:styleId="EndNoteBibliographyTitleChar">
    <w:name w:val="EndNote Bibliography Title Char"/>
    <w:basedOn w:val="NormalWebChar"/>
    <w:link w:val="EndNoteBibliographyTitle"/>
    <w:rsid w:val="00BF2B32"/>
    <w:rPr>
      <w:rFonts w:ascii="Times New Roman" w:eastAsia="Times New Roman" w:hAnsi="Times New Roman" w:cs="Times New Roman"/>
      <w:sz w:val="24"/>
      <w:szCs w:val="24"/>
      <w:lang w:eastAsia="ja-JP"/>
    </w:rPr>
  </w:style>
  <w:style w:type="paragraph" w:customStyle="1" w:styleId="EndNoteBibliography">
    <w:name w:val="EndNote Bibliography"/>
    <w:basedOn w:val="Normal"/>
    <w:link w:val="EndNoteBibliographyChar"/>
    <w:rsid w:val="00BF2B32"/>
    <w:pPr>
      <w:jc w:val="both"/>
    </w:pPr>
  </w:style>
  <w:style w:type="character" w:customStyle="1" w:styleId="EndNoteBibliographyChar">
    <w:name w:val="EndNote Bibliography Char"/>
    <w:basedOn w:val="NormalWebChar"/>
    <w:link w:val="EndNoteBibliography"/>
    <w:rsid w:val="00BF2B32"/>
    <w:rPr>
      <w:rFonts w:ascii="Times New Roman" w:eastAsia="Times New Roman" w:hAnsi="Times New Roman" w:cs="Times New Roman"/>
      <w:sz w:val="24"/>
      <w:szCs w:val="24"/>
      <w:lang w:eastAsia="ja-JP"/>
    </w:rPr>
  </w:style>
  <w:style w:type="paragraph" w:customStyle="1" w:styleId="hinh">
    <w:name w:val="hinh"/>
    <w:basedOn w:val="Normal"/>
    <w:qFormat/>
    <w:rsid w:val="004828D2"/>
    <w:pPr>
      <w:spacing w:line="360" w:lineRule="auto"/>
      <w:jc w:val="center"/>
    </w:pPr>
    <w:rPr>
      <w:b/>
      <w:bCs/>
      <w:sz w:val="26"/>
      <w:szCs w:val="26"/>
    </w:rPr>
  </w:style>
  <w:style w:type="character" w:customStyle="1" w:styleId="apple-converted-space">
    <w:name w:val="apple-converted-space"/>
    <w:basedOn w:val="DefaultParagraphFont"/>
    <w:rsid w:val="00CC280D"/>
  </w:style>
  <w:style w:type="paragraph" w:customStyle="1" w:styleId="bang">
    <w:name w:val="bang"/>
    <w:basedOn w:val="NormalWeb"/>
    <w:qFormat/>
    <w:rsid w:val="00573573"/>
    <w:pPr>
      <w:spacing w:before="0" w:beforeAutospacing="0" w:after="0" w:afterAutospacing="0" w:line="360" w:lineRule="auto"/>
      <w:ind w:firstLine="567"/>
      <w:jc w:val="center"/>
    </w:pPr>
    <w:rPr>
      <w:b/>
      <w:bCs/>
      <w:spacing w:val="-2"/>
      <w:sz w:val="26"/>
      <w:szCs w:val="26"/>
    </w:rPr>
  </w:style>
  <w:style w:type="character" w:styleId="HTMLCode">
    <w:name w:val="HTML Code"/>
    <w:basedOn w:val="DefaultParagraphFont"/>
    <w:uiPriority w:val="99"/>
    <w:semiHidden/>
    <w:unhideWhenUsed/>
    <w:rsid w:val="001575AE"/>
    <w:rPr>
      <w:rFonts w:ascii="Courier New" w:eastAsia="Times New Roman" w:hAnsi="Courier New" w:cs="Courier New"/>
      <w:sz w:val="20"/>
      <w:szCs w:val="20"/>
    </w:rPr>
  </w:style>
  <w:style w:type="paragraph" w:customStyle="1" w:styleId="msonormal0">
    <w:name w:val="msonormal"/>
    <w:basedOn w:val="Normal"/>
    <w:rsid w:val="00EF48CB"/>
    <w:pPr>
      <w:spacing w:before="100" w:beforeAutospacing="1" w:after="100" w:afterAutospacing="1"/>
    </w:pPr>
  </w:style>
  <w:style w:type="table" w:styleId="PlainTable1">
    <w:name w:val="Plain Table 1"/>
    <w:basedOn w:val="TableNormal"/>
    <w:uiPriority w:val="99"/>
    <w:rsid w:val="00DD57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5C5CB9"/>
  </w:style>
  <w:style w:type="table" w:styleId="PlainTable5">
    <w:name w:val="Plain Table 5"/>
    <w:basedOn w:val="TableNormal"/>
    <w:uiPriority w:val="99"/>
    <w:rsid w:val="009172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ourse_registrations.id/" TargetMode="External"/><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10" Type="http://schemas.openxmlformats.org/officeDocument/2006/relationships/footer" Target="foot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ourse_registrations.id/" TargetMode="External"/><Relationship Id="rId2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20</Pages>
  <Words>3760</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VIET ANH NGUYEN</cp:lastModifiedBy>
  <cp:revision>3</cp:revision>
  <cp:lastPrinted>2026-04-28T07:34:00Z</cp:lastPrinted>
  <dcterms:created xsi:type="dcterms:W3CDTF">2026-04-28T07:34:00Z</dcterms:created>
  <dcterms:modified xsi:type="dcterms:W3CDTF">2026-05-04T16:14:00Z</dcterms:modified>
  <cp:category/>
</cp:coreProperties>
</file>